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0"/>
        </w:rPr>
        <w:t>BirdNET 앱은 지빠귀 종류를 제대로 구별할까?</w:t>
      </w:r>
    </w:p>
    <w:p>
      <w:pPr>
        <w:jc w:val="center"/>
      </w:pPr>
      <w:r>
        <w:rPr>
          <w:color w:val="4C72B0"/>
          <w:sz w:val="24"/>
        </w:rPr>
        <w:t>— AI 새소리 인식과 사람의 귀, 무엇이 더 정확할까 —</w:t>
      </w:r>
    </w:p>
    <w:p>
      <w:pPr>
        <w:jc w:val="center"/>
      </w:pPr>
      <w:r>
        <w:rPr>
          <w:sz w:val="21"/>
        </w:rPr>
        <w:t>통계활용대회 탐구보고서  |  탐구자: 배이아  |  2026년</w:t>
      </w:r>
    </w:p>
    <w:p/>
    <w:p>
      <w:pPr>
        <w:spacing w:before="280" w:after="120"/>
      </w:pPr>
      <w:r>
        <w:rPr>
          <w:b/>
          <w:color w:val="1F3A5F"/>
          <w:sz w:val="32"/>
        </w:rPr>
        <w:t>1. 탐구 배경과 목적</w:t>
      </w:r>
    </w:p>
    <w:p>
      <w:pPr>
        <w:spacing w:after="120" w:line="336" w:lineRule="auto"/>
      </w:pPr>
      <w:r>
        <w:rPr>
          <w:b w:val="0"/>
          <w:sz w:val="22"/>
        </w:rPr>
        <w:t>나는 평소 새를 좋아해서 산책할 때 새소리를 자주 듣는다. 그런데 "BirdNET"이라는 앱을 알게 되었다. 이 앱은 휴대폰으로 새소리를 녹음하면 AI가 "이 소리는 어떤 새예요"라고 알려준다. 정말 신기했지만, 한 가지 궁금증이 생겼다.</w:t>
      </w:r>
    </w:p>
    <w:p>
      <w:pPr>
        <w:spacing w:after="120" w:line="336" w:lineRule="auto"/>
      </w:pPr>
      <w:r>
        <w:rPr>
          <w:b/>
          <w:sz w:val="22"/>
        </w:rPr>
        <w:t>"이 AI는 정말 정확할까? 특히 비슷하게 생기고 비슷하게 우는 '지빠귀' 같은 새들도 제대로 구별할 수 있을까?"</w:t>
      </w:r>
    </w:p>
    <w:p>
      <w:pPr>
        <w:spacing w:after="120" w:line="336" w:lineRule="auto"/>
      </w:pPr>
      <w:r>
        <w:rPr>
          <w:b w:val="0"/>
          <w:sz w:val="22"/>
        </w:rPr>
        <w:t>지빠귀는 우리나라에 여러 종류(개똥지빠귀, 노랑지빠귀, 흰배지빠귀 등)가 살고, 생김새와 울음소리가 서로 매우 비슷해서 전문가도 헷갈려 하는 새다. 그래서 나는 지빠귀를 "AI에게 가장 어려운 문제"로 보고, 다음 세 가지를 알아보기로 했다.</w:t>
      </w:r>
    </w:p>
    <w:p>
      <w:pPr>
        <w:pStyle w:val="ListBullet"/>
        <w:spacing w:line="324" w:lineRule="auto"/>
      </w:pPr>
      <w:r>
        <w:rPr>
          <w:sz w:val="22"/>
        </w:rPr>
        <w:t>① AI 앱 두 가지(BirdNET, Bird Identifier)는 같은 소리를 같은 새라고 답할까?</w:t>
      </w:r>
    </w:p>
    <w:p>
      <w:pPr>
        <w:pStyle w:val="ListBullet"/>
        <w:spacing w:line="324" w:lineRule="auto"/>
      </w:pPr>
      <w:r>
        <w:rPr>
          <w:sz w:val="22"/>
        </w:rPr>
        <w:t>② 장소·날씨 같은 환경이 AI의 판단을 흔들까?</w:t>
      </w:r>
    </w:p>
    <w:p>
      <w:pPr>
        <w:pStyle w:val="ListBullet"/>
        <w:spacing w:line="324" w:lineRule="auto"/>
      </w:pPr>
      <w:r>
        <w:rPr>
          <w:sz w:val="22"/>
        </w:rPr>
        <w:t>③ 사람(설문 응답자 129명)은 새소리를 얼마나 구별할 수 있을까? AI와 비교하면 어떨까?</w:t>
      </w:r>
    </w:p>
    <w:p>
      <w:pPr>
        <w:spacing w:before="280" w:after="120"/>
      </w:pPr>
      <w:r>
        <w:rPr>
          <w:b/>
          <w:color w:val="1F3A5F"/>
          <w:sz w:val="32"/>
        </w:rPr>
        <w:t>2. 연구 방법</w:t>
      </w:r>
    </w:p>
    <w:p>
      <w:pPr>
        <w:spacing w:after="120" w:line="336" w:lineRule="auto"/>
      </w:pPr>
      <w:r>
        <w:rPr>
          <w:b w:val="0"/>
          <w:sz w:val="22"/>
        </w:rPr>
        <w:t>직접 새소리를 녹음하고, 두 개의 AI 앱으로 분석했다. 또한 사람들의 인식은 설문조사로 알아보았다.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내용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녹음 샘플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총 47개 (직접 녹음)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녹음 장소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우장산(산) 20개, 집 18개, 아파트단지 5개, 학교·도로 등 4개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비교한 AI 앱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① BirdNET  ② Bird Identifier by Sound (각각 최대 3회 반복 테스트)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핵심 비교 대상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지빠귀류 16개 샘플 vs 다른 새 31개 샘플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설문조사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129명 (8개 문항: 연령·지식·새소리 구별·AI 신뢰도 등)</w:t>
            </w:r>
          </w:p>
        </w:tc>
      </w:tr>
    </w:tbl>
    <w:p>
      <w:pPr>
        <w:spacing w:after="80"/>
      </w:pPr>
    </w:p>
    <w:p>
      <w:pPr>
        <w:spacing w:after="120" w:line="336" w:lineRule="auto"/>
      </w:pPr>
      <w:r>
        <w:rPr>
          <w:b w:val="0"/>
          <w:sz w:val="20"/>
        </w:rPr>
        <w:t>※ AI가 한 소리에 여러 마리(후보)를 답할수록 "헷갈렸다"고 보았고, 두 앱이 같은 답을 내면 "신뢰할 만하다"고 보았다.</w:t>
      </w:r>
    </w:p>
    <w:p>
      <w:pPr>
        <w:spacing w:before="280" w:after="120"/>
      </w:pPr>
      <w:r>
        <w:rPr>
          <w:b/>
          <w:color w:val="1F3A5F"/>
          <w:sz w:val="32"/>
        </w:rPr>
        <w:t>3. 연구 결과</w:t>
      </w:r>
    </w:p>
    <w:p>
      <w:pPr>
        <w:spacing w:before="160" w:after="120"/>
      </w:pPr>
      <w:r>
        <w:rPr>
          <w:b/>
          <w:color w:val="4C72B0"/>
          <w:sz w:val="26"/>
        </w:rPr>
        <w:t>3-1. 두 AI 앱은 얼마나 같은 답을 낼까?</w:t>
      </w:r>
    </w:p>
    <w:p>
      <w:pPr>
        <w:spacing w:after="120" w:line="336" w:lineRule="auto"/>
      </w:pPr>
      <w:r>
        <w:rPr>
          <w:b w:val="0"/>
          <w:sz w:val="22"/>
        </w:rPr>
        <w:t>47개 샘플 중 두 앱의 1순위 답이 같았던 경우는 17개로, 일치율은 36.2%에 그쳤다. 즉 같은 새소리를 들려줘도 앱마다 다른 새라고 답하는 경우가 더 많았다.</w:t>
      </w:r>
    </w:p>
    <w:p>
      <w:pPr>
        <w:spacing w:after="120" w:line="336" w:lineRule="auto"/>
      </w:pPr>
      <w:r>
        <w:rPr>
          <w:b/>
          <w:sz w:val="22"/>
        </w:rPr>
        <w:t>그런데 지빠귀와 다른 새를 나눠보니 충격적인 차이가 나타났다.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0723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1_agreem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66666"/>
          <w:sz w:val="19"/>
        </w:rPr>
        <w:t>[그림 1] 지빠귀 6종에서는 두 앱이 거의 다른 답을 냈다 (6.2% vs 51.6%)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샘플 수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두 앱 일치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일치율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지빠귀류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16개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6.2%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다른 새들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31개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16개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51.6%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전체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47개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17개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36.2%</w:t>
            </w:r>
          </w:p>
        </w:tc>
      </w:tr>
    </w:tbl>
    <w:p>
      <w:pPr>
        <w:spacing w:after="80"/>
      </w:pPr>
    </w:p>
    <w:p>
      <w:pPr>
        <w:spacing w:after="120" w:line="336" w:lineRule="auto"/>
      </w:pPr>
      <w:r>
        <w:rPr>
          <w:b w:val="0"/>
          <w:sz w:val="22"/>
        </w:rPr>
        <w:t>지빠귀는 두 앱의 답이 거의 매번 달랐다(6.2%). 반면 다른 새들은 절반 이상(51.6%) 일치했다. 게다가 BirdNET이 한 소리에 답한 평균 후보 새의 수도 지빠귀(2.69마리)가 다른 새(1.90마리)보다 많았다. 즉 AI도 지빠귀 앞에서는 확실히 더 헷갈려 했다.</w:t>
      </w:r>
    </w:p>
    <w:p>
      <w:pPr>
        <w:spacing w:before="200" w:after="120"/>
      </w:pPr>
      <w:r>
        <w:rPr>
          <w:b/>
          <w:color w:val="4C72B0"/>
          <w:sz w:val="26"/>
        </w:rPr>
        <w:t>3-2. 환경(장소·날씨)이 AI를 흔들까?</w:t>
      </w:r>
    </w:p>
    <w:p>
      <w:pPr>
        <w:spacing w:after="120" w:line="336" w:lineRule="auto"/>
      </w:pPr>
      <w:r>
        <w:rPr>
          <w:b w:val="0"/>
          <w:sz w:val="22"/>
        </w:rPr>
        <w:t>조용한 곳일수록 AI는 답을 적게(=자신 있게) 냈고, 새가 많고 시끄러운 곳일수록 여러 마리를 답하며 헷갈렸다.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0723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2_pla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66666"/>
          <w:sz w:val="19"/>
        </w:rPr>
        <w:t>[그림 2] 우장산(산)처럼 새가 많은 곳에서 후보 새 수가 가장 많았다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장소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샘플 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평균 후보 새 수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아파트단지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5개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1.40마리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학교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3개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1.67마리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집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18개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2.17마리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우장산(산)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20개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2.50마리</w:t>
            </w:r>
          </w:p>
        </w:tc>
      </w:tr>
    </w:tbl>
    <w:p>
      <w:pPr>
        <w:spacing w:after="80"/>
      </w:pPr>
    </w:p>
    <w:p>
      <w:pPr>
        <w:spacing w:after="120" w:line="336" w:lineRule="auto"/>
      </w:pPr>
      <w:r>
        <w:rPr>
          <w:b w:val="0"/>
          <w:sz w:val="22"/>
        </w:rPr>
        <w:t>날씨도 비슷했다. 맑은 날(1.73마리)보다 구름이 끼거나(2.43마리) 여러 새가 함께 우는 날 후보가 늘었다. 또 BirdNET을 같은 소리로 다시 테스트했을 때 1순위가 같게 나온 비율은 2차 46.7%, 3차 33.3%로, 같은 소리인데도 결과가 자주 바뀌었다.</w:t>
      </w:r>
    </w:p>
    <w:p>
      <w:pPr>
        <w:spacing w:before="200" w:after="120"/>
      </w:pPr>
      <w:r>
        <w:rPr>
          <w:b/>
          <w:color w:val="4C72B0"/>
          <w:sz w:val="26"/>
        </w:rPr>
        <w:t>3-3. 사람은 새소리를 얼마나 구별할까? (설문 129명)</w:t>
      </w:r>
    </w:p>
    <w:p>
      <w:pPr>
        <w:spacing w:after="120" w:line="336" w:lineRule="auto"/>
      </w:pPr>
      <w:r>
        <w:rPr>
          <w:b w:val="0"/>
          <w:sz w:val="22"/>
        </w:rPr>
        <w:t>응답자는 10대가 79.8%로 가장 많았고, 새에 대해 "잘 모른다"가 55.0%, "조금 안다"가 43.4%였다. 즉 대부분 새 전문가가 아닌 보통 사람들이다.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문항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주요 응답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비율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소리 A·B 구별 (지빠귀)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"다른 새다"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62.0%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소리 C·D 구별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"다른 새다"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57.4%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A·B 확신도(1~5점)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평균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3.34점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C·D 확신도(1~5점)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평균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3.05점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AI 새소리 기능을 아는가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"처음 알았다"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79.1%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AI 결과를 믿는가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"믿는다(매우+어느정도)"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59.7%</w:t>
            </w:r>
          </w:p>
        </w:tc>
      </w:tr>
    </w:tbl>
    <w:p>
      <w:pPr>
        <w:spacing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0723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3_confid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66666"/>
          <w:sz w:val="19"/>
        </w:rPr>
        <w:t>[그림 3] 사람들은 새소리 구별에 5점 만점에 3점 정도의 보통 자신감을 보였다</w:t>
      </w:r>
    </w:p>
    <w:p>
      <w:pPr>
        <w:spacing w:after="120" w:line="336" w:lineRule="auto"/>
      </w:pPr>
      <w:r>
        <w:rPr>
          <w:b w:val="0"/>
          <w:sz w:val="22"/>
        </w:rPr>
        <w:t>사람들도 새소리 구별을 어려워했다. "다른 새다"라고 답한 비율은 절반을 조금 넘었고, 확신도는 5점 만점에 3점 정도(보통)였다. 새를 "조금 안다"는 사람(3.50점)이 "잘 모른다"는 사람(3.21점)보다 약간 더 자신 있어 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5511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4_surve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51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66666"/>
          <w:sz w:val="19"/>
        </w:rPr>
        <w:t>[그림 4] 응답자의 79.1%는 AI 새소리 기능을 처음 알았고, 59.7%는 결과를 어느 정도 믿는다고 답했다</w:t>
      </w:r>
    </w:p>
    <w:p>
      <w:pPr>
        <w:spacing w:before="280" w:after="120"/>
      </w:pPr>
      <w:r>
        <w:rPr>
          <w:b/>
          <w:color w:val="1F3A5F"/>
          <w:sz w:val="32"/>
        </w:rPr>
        <w:t>4. 결론 및 제언</w:t>
      </w:r>
    </w:p>
    <w:p>
      <w:pPr>
        <w:spacing w:after="120" w:line="336" w:lineRule="auto"/>
      </w:pPr>
      <w:r>
        <w:rPr>
          <w:b/>
          <w:sz w:val="22"/>
        </w:rPr>
        <w:t>이 탐구로 다음을 알게 되었다.</w:t>
      </w:r>
    </w:p>
    <w:p>
      <w:pPr>
        <w:pStyle w:val="ListBullet"/>
        <w:spacing w:line="324" w:lineRule="auto"/>
      </w:pPr>
      <w:r>
        <w:rPr>
          <w:sz w:val="22"/>
        </w:rPr>
        <w:t>① BirdNET은 지빠귀를 잘 구별하지 못한다. 두 AI 앱이 지빠귀에서 같은 답을 낸 경우는 6.2%뿐이었다(다른 새는 51.6%). 처음 가졌던 궁금증의 답은 "지빠귀처럼 비슷한 새는 AI도 사람만큼, 또는 그 이상으로 헷갈린다"였다.</w:t>
      </w:r>
    </w:p>
    <w:p>
      <w:pPr>
        <w:pStyle w:val="ListBullet"/>
        <w:spacing w:line="324" w:lineRule="auto"/>
      </w:pPr>
      <w:r>
        <w:rPr>
          <w:sz w:val="22"/>
        </w:rPr>
        <w:t>② 환경이 중요하다. 조용한 곳·맑은 날에는 AI가 자신 있게 한 마리를 답했지만, 새가 많고 소리가 겹치는 곳에서는 여러 마리를 답하며 흔들렸다. 같은 소리도 다시 들려주면 결과가 자주 바뀌었다.</w:t>
      </w:r>
    </w:p>
    <w:p>
      <w:pPr>
        <w:pStyle w:val="ListBullet"/>
        <w:spacing w:line="324" w:lineRule="auto"/>
      </w:pPr>
      <w:r>
        <w:rPr>
          <w:sz w:val="22"/>
        </w:rPr>
        <w:t>③ 사람도 AI도 완벽하지 않다. 사람들의 구별 확신도는 5점 중 3점 정도였고, AI 앱끼리도 답이 자주 달랐다. AI는 빠르고 편리한 도우미지만, 100% 믿기보다 "참고용"으로 쓰는 것이 좋다.</w:t>
      </w:r>
    </w:p>
    <w:p>
      <w:pPr>
        <w:spacing w:after="120" w:line="336" w:lineRule="auto"/>
      </w:pPr>
      <w:r>
        <w:rPr>
          <w:b w:val="0"/>
          <w:sz w:val="22"/>
        </w:rPr>
        <w:t>제언: AI 새소리 앱을 쓸 때는 ① 한 번이 아니라 여러 번 녹음해 비교하고, ② 조용한 곳에서 한 마리 소리만 따로 녹음하면 더 정확하며, ③ 지빠귀처럼 비슷한 새는 AI 답을 그대로 믿지 말고 사진·서식지 정보와 함께 확인하는 것이 좋다. 앞으로는 더 많은 샘플을 모으고, 전문가가 확인한 "정답"과 비교해 AI의 진짜 정답률을 계산해 보고 싶다.</w:t>
      </w:r>
    </w:p>
    <w:p/>
    <w:p>
      <w:pPr>
        <w:jc w:val="center"/>
      </w:pPr>
      <w:r>
        <w:rPr>
          <w:i/>
          <w:color w:val="888888"/>
          <w:sz w:val="18"/>
        </w:rPr>
        <w:t>— 데이터: 직접 녹음한 47개 새소리 샘플 + 설문 응답 129명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