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rFonts w:ascii="Noto Sans CJK KR" w:eastAsia="Noto Sans CJK KR" w:hAnsi="Noto Sans CJK KR"/>
          <w:b/>
          <w:color w:val="0D2948"/>
          <w:sz w:val="36"/>
        </w:rPr>
        <w:t>주제탐구보고서</w:t>
      </w:r>
    </w:p>
    <w:p>
      <w:pPr>
        <w:jc w:val="center"/>
      </w:pPr>
      <w:r>
        <w:rPr>
          <w:rFonts w:ascii="Noto Sans CJK KR" w:eastAsia="Noto Sans CJK KR" w:hAnsi="Noto Sans CJK KR"/>
          <w:color w:val="505050"/>
          <w:sz w:val="22"/>
        </w:rPr>
        <w:t>지폐는 왜 물에 젖어도 찢어지지 않을까?</w:t>
      </w:r>
    </w:p>
    <w:tbl>
      <w:tblPr>
        <w:tblStyle w:val="TableGrid"/>
        <w:tblW w:w="0" w:type="auto"/>
        <w:tblLook w:val="04A0" w:firstRow="1" w:lastRow="0" w:firstColumn="1" w:lastColumn="0" w:noHBand="0" w:noVBand="1"/>
        <w:jc w:val="center"/>
      </w:tblPr>
      <w:tblGrid>
        <w:gridCol w:w="2723"/>
        <w:gridCol w:w="7588"/>
      </w:tblGrid>
      <w:tr>
        <w:tc>
          <w:tcPr>
            <w:tcW w:w="2723" w:type="dxa"/>
            <w:shd w:val="clear" w:color="auto" w:fill="E9F0F7"/>
            <w:vAlign w:val="center"/>
          </w:tcPr>
          <w:p>
            <w:pPr>
              <w:jc w:val="center"/>
            </w:pPr>
            <w:r>
              <w:rPr>
                <w:rFonts w:ascii="Noto Sans CJK KR" w:eastAsia="Noto Sans CJK KR" w:hAnsi="Noto Sans CJK KR"/>
                <w:b/>
                <w:sz w:val="18"/>
              </w:rPr>
              <w:t>구분</w:t>
            </w:r>
          </w:p>
        </w:tc>
        <w:tc>
          <w:tcPr>
            <w:tcW w:w="7588" w:type="dxa"/>
            <w:shd w:val="clear" w:color="auto" w:fill="E9F0F7"/>
            <w:vAlign w:val="center"/>
          </w:tcPr>
          <w:p>
            <w:pPr>
              <w:jc w:val="center"/>
            </w:pPr>
            <w:r>
              <w:rPr>
                <w:rFonts w:ascii="Noto Sans CJK KR" w:eastAsia="Noto Sans CJK KR" w:hAnsi="Noto Sans CJK KR"/>
                <w:b/>
                <w:sz w:val="18"/>
              </w:rPr>
              <w:t>내용</w:t>
            </w:r>
          </w:p>
        </w:tc>
      </w:tr>
      <w:tr>
        <w:tc>
          <w:tcPr>
            <w:tcW w:w="2723" w:type="dxa"/>
            <w:vAlign w:val="center"/>
          </w:tcPr>
          <w:p>
            <w:pPr>
              <w:jc w:val="center"/>
            </w:pPr>
            <w:r>
              <w:rPr>
                <w:rFonts w:ascii="Noto Sans CJK KR" w:eastAsia="Noto Sans CJK KR" w:hAnsi="Noto Sans CJK KR"/>
                <w:b w:val="0"/>
                <w:sz w:val="18"/>
              </w:rPr>
              <w:t>작품명</w:t>
            </w:r>
          </w:p>
        </w:tc>
        <w:tc>
          <w:tcPr>
            <w:tcW w:w="7588" w:type="dxa"/>
            <w:vAlign w:val="center"/>
          </w:tcPr>
          <w:p>
            <w:pPr>
              <w:jc w:val="left"/>
            </w:pPr>
            <w:r>
              <w:rPr>
                <w:rFonts w:ascii="Noto Sans CJK KR" w:eastAsia="Noto Sans CJK KR" w:hAnsi="Noto Sans CJK KR"/>
                <w:b w:val="0"/>
                <w:sz w:val="18"/>
              </w:rPr>
              <w:t>지폐는 왜 물에 젖어도 찢어지지 않을까?</w:t>
            </w:r>
          </w:p>
        </w:tc>
      </w:tr>
      <w:tr>
        <w:tc>
          <w:tcPr>
            <w:tcW w:w="2723" w:type="dxa"/>
            <w:vAlign w:val="center"/>
          </w:tcPr>
          <w:p>
            <w:pPr>
              <w:jc w:val="center"/>
            </w:pPr>
            <w:r>
              <w:rPr>
                <w:rFonts w:ascii="Noto Sans CJK KR" w:eastAsia="Noto Sans CJK KR" w:hAnsi="Noto Sans CJK KR"/>
                <w:b w:val="0"/>
                <w:sz w:val="18"/>
              </w:rPr>
              <w:t>출품부문</w:t>
            </w:r>
          </w:p>
        </w:tc>
        <w:tc>
          <w:tcPr>
            <w:tcW w:w="7588" w:type="dxa"/>
            <w:vAlign w:val="center"/>
          </w:tcPr>
          <w:p>
            <w:pPr>
              <w:jc w:val="left"/>
            </w:pPr>
            <w:r>
              <w:rPr>
                <w:rFonts w:ascii="Noto Sans CJK KR" w:eastAsia="Noto Sans CJK KR" w:hAnsi="Noto Sans CJK KR"/>
                <w:b w:val="0"/>
                <w:sz w:val="18"/>
              </w:rPr>
              <w:t>주제탐구보고서</w:t>
            </w:r>
          </w:p>
        </w:tc>
      </w:tr>
      <w:tr>
        <w:tc>
          <w:tcPr>
            <w:tcW w:w="2723" w:type="dxa"/>
            <w:vAlign w:val="center"/>
          </w:tcPr>
          <w:p>
            <w:pPr>
              <w:jc w:val="center"/>
            </w:pPr>
            <w:r>
              <w:rPr>
                <w:rFonts w:ascii="Noto Sans CJK KR" w:eastAsia="Noto Sans CJK KR" w:hAnsi="Noto Sans CJK KR"/>
                <w:b w:val="0"/>
                <w:sz w:val="18"/>
              </w:rPr>
              <w:t>성명 또는 동아리명</w:t>
            </w:r>
          </w:p>
        </w:tc>
        <w:tc>
          <w:tcPr>
            <w:tcW w:w="7588" w:type="dxa"/>
            <w:vAlign w:val="center"/>
          </w:tcPr>
          <w:p>
            <w:pPr>
              <w:jc w:val="left"/>
            </w:pPr>
            <w:r>
              <w:rPr>
                <w:rFonts w:ascii="Noto Sans CJK KR" w:eastAsia="Noto Sans CJK KR" w:hAnsi="Noto Sans CJK KR"/>
                <w:b w:val="0"/>
                <w:sz w:val="18"/>
              </w:rPr>
              <w:t>은솔 · 주환</w:t>
            </w:r>
          </w:p>
        </w:tc>
      </w:tr>
      <w:tr>
        <w:tc>
          <w:tcPr>
            <w:tcW w:w="2723" w:type="dxa"/>
            <w:vAlign w:val="center"/>
          </w:tcPr>
          <w:p>
            <w:pPr>
              <w:jc w:val="center"/>
            </w:pPr>
            <w:r>
              <w:rPr>
                <w:rFonts w:ascii="Noto Sans CJK KR" w:eastAsia="Noto Sans CJK KR" w:hAnsi="Noto Sans CJK KR"/>
                <w:b w:val="0"/>
                <w:sz w:val="18"/>
              </w:rPr>
              <w:t>소속</w:t>
            </w:r>
          </w:p>
        </w:tc>
        <w:tc>
          <w:tcPr>
            <w:tcW w:w="7588" w:type="dxa"/>
            <w:vAlign w:val="center"/>
          </w:tcPr>
          <w:p>
            <w:pPr>
              <w:jc w:val="left"/>
            </w:pPr>
            <w:r>
              <w:rPr>
                <w:rFonts w:ascii="Noto Sans CJK KR" w:eastAsia="Noto Sans CJK KR" w:hAnsi="Noto Sans CJK KR"/>
                <w:b w:val="0"/>
                <w:sz w:val="18"/>
              </w:rPr>
              <w:t>OO초등학교 5학년</w:t>
            </w:r>
          </w:p>
        </w:tc>
      </w:tr>
    </w:tbl>
    <w:p/>
    <w:p>
      <w:pPr>
        <w:pStyle w:val="Heading1"/>
      </w:pPr>
      <w:r>
        <w:rPr>
          <w:rFonts w:ascii="Noto Sans CJK KR" w:eastAsia="Noto Sans CJK KR" w:hAnsi="Noto Sans CJK KR"/>
          <w:b w:val="0"/>
        </w:rPr>
        <w:t>목차</w:t>
      </w:r>
    </w:p>
    <w:p>
      <w:r>
        <w:rPr>
          <w:rFonts w:ascii="Noto Sans CJK KR" w:eastAsia="Noto Sans CJK KR" w:hAnsi="Noto Sans CJK KR"/>
          <w:b w:val="0"/>
        </w:rPr>
        <w:t>1. 탐구 동기</w:t>
      </w:r>
    </w:p>
    <w:p>
      <w:r>
        <w:rPr>
          <w:rFonts w:ascii="Noto Sans CJK KR" w:eastAsia="Noto Sans CJK KR" w:hAnsi="Noto Sans CJK KR"/>
          <w:b w:val="0"/>
        </w:rPr>
        <w:t>2. 선행 연구 고찰 및 탐구의 독창성</w:t>
      </w:r>
    </w:p>
    <w:p>
      <w:r>
        <w:rPr>
          <w:rFonts w:ascii="Noto Sans CJK KR" w:eastAsia="Noto Sans CJK KR" w:hAnsi="Noto Sans CJK KR"/>
          <w:b w:val="0"/>
        </w:rPr>
        <w:t>3. 탐구 문제와 가설</w:t>
      </w:r>
    </w:p>
    <w:p>
      <w:r>
        <w:rPr>
          <w:rFonts w:ascii="Noto Sans CJK KR" w:eastAsia="Noto Sans CJK KR" w:hAnsi="Noto Sans CJK KR"/>
          <w:b w:val="0"/>
        </w:rPr>
        <w:t>4. 탐구 절차 및 방법</w:t>
      </w:r>
    </w:p>
    <w:p>
      <w:r>
        <w:rPr>
          <w:rFonts w:ascii="Noto Sans CJK KR" w:eastAsia="Noto Sans CJK KR" w:hAnsi="Noto Sans CJK KR"/>
          <w:b w:val="0"/>
        </w:rPr>
        <w:t>5. 탐구 내용</w:t>
      </w:r>
    </w:p>
    <w:p>
      <w:r>
        <w:rPr>
          <w:rFonts w:ascii="Noto Sans CJK KR" w:eastAsia="Noto Sans CJK KR" w:hAnsi="Noto Sans CJK KR"/>
          <w:b w:val="0"/>
        </w:rPr>
        <w:t>6. 탐구 결과</w:t>
      </w:r>
    </w:p>
    <w:p>
      <w:r>
        <w:rPr>
          <w:rFonts w:ascii="Noto Sans CJK KR" w:eastAsia="Noto Sans CJK KR" w:hAnsi="Noto Sans CJK KR"/>
          <w:b w:val="0"/>
        </w:rPr>
        <w:t>7. 결론</w:t>
      </w:r>
    </w:p>
    <w:p>
      <w:r>
        <w:rPr>
          <w:rFonts w:ascii="Noto Sans CJK KR" w:eastAsia="Noto Sans CJK KR" w:hAnsi="Noto Sans CJK KR"/>
          <w:b w:val="0"/>
        </w:rPr>
        <w:t>8. 배우고 느낀 점</w:t>
      </w:r>
    </w:p>
    <w:p>
      <w:r>
        <w:rPr>
          <w:rFonts w:ascii="Noto Sans CJK KR" w:eastAsia="Noto Sans CJK KR" w:hAnsi="Noto Sans CJK KR"/>
          <w:b w:val="0"/>
        </w:rPr>
        <w:t>9. 참고 자료</w:t>
      </w:r>
    </w:p>
    <w:p>
      <w:r>
        <w:rPr>
          <w:rFonts w:ascii="Noto Sans CJK KR" w:eastAsia="Noto Sans CJK KR" w:hAnsi="Noto Sans CJK KR"/>
          <w:b w:val="0"/>
        </w:rPr>
        <w:t>10. 부록</w:t>
      </w:r>
    </w:p>
    <w:p>
      <w:pPr>
        <w:pStyle w:val="Heading1"/>
      </w:pPr>
      <w:r>
        <w:rPr>
          <w:rFonts w:ascii="Noto Sans CJK KR" w:eastAsia="Noto Sans CJK KR" w:hAnsi="Noto Sans CJK KR"/>
          <w:b w:val="0"/>
        </w:rPr>
        <w:t>1. 탐구 동기</w:t>
      </w:r>
    </w:p>
    <w:p>
      <w:r>
        <w:rPr>
          <w:rFonts w:ascii="Noto Sans CJK KR" w:eastAsia="Noto Sans CJK KR" w:hAnsi="Noto Sans CJK KR"/>
          <w:b w:val="0"/>
        </w:rPr>
        <w:t>수영장에 갔을 때 바지 주머니에 지폐를 넣은 채 물놀이를 한 적이 있었다. 나중에 빨래까지 했는데도 지폐가 쉽게 찢어지지 않았다. 공책 종이는 물에 젖으면 흐물흐물해지고 쉽게 찢어지는데, 지폐는 왜 물에 젖어도 잘 찢어지지 않는지 궁금했다.</w:t>
      </w:r>
    </w:p>
    <w:p>
      <w:r>
        <w:rPr>
          <w:rFonts w:ascii="Noto Sans CJK KR" w:eastAsia="Noto Sans CJK KR" w:hAnsi="Noto Sans CJK KR"/>
          <w:b w:val="0"/>
        </w:rPr>
        <w:t>또 손소독제를 사용하면서 지폐는 물뿐 아니라 손소독제 같은 액체에 닿아도 일반 종이보다 더 오래 버티는지 궁금해졌다. 그래서 지폐와 공책 종이를 직접 비교하고, 관련 영상과 박물관 견학 자료를 참고하여 지폐의 재료와 화폐의 역할을 탐구하기로 하였다.</w:t>
      </w:r>
    </w:p>
    <w:p>
      <w:pPr>
        <w:pStyle w:val="Heading1"/>
      </w:pPr>
      <w:r>
        <w:rPr>
          <w:rFonts w:ascii="Noto Sans CJK KR" w:eastAsia="Noto Sans CJK KR" w:hAnsi="Noto Sans CJK KR"/>
          <w:b w:val="0"/>
        </w:rPr>
        <w:t>2. 선행 연구 고찰 및 탐구의 독창성</w:t>
      </w:r>
    </w:p>
    <w:p>
      <w:pPr>
        <w:pStyle w:val="Heading2"/>
      </w:pPr>
      <w:r>
        <w:rPr>
          <w:rFonts w:ascii="Noto Sans CJK KR" w:eastAsia="Noto Sans CJK KR" w:hAnsi="Noto Sans CJK KR"/>
          <w:b w:val="0"/>
        </w:rPr>
        <w:t>2-1. 선행 연구 고찰</w:t>
      </w:r>
    </w:p>
    <w:p>
      <w:r>
        <w:rPr>
          <w:rFonts w:ascii="Noto Sans CJK KR" w:eastAsia="Noto Sans CJK KR" w:hAnsi="Noto Sans CJK KR"/>
          <w:b w:val="0"/>
        </w:rPr>
        <w:t>우리나라 지폐는 흔히 종이돈이라고 부르지만, 실제로는 일반 종이와 같은 목재 펄프가 아니라 목화에서 얻은 면섬유를 원료로 한 특수한 용지를 사용한다. 면섬유는 일반 종이에 비해 질기고 인쇄가 잘 되며 여러 장치를 넣기 쉽다.</w:t>
      </w:r>
    </w:p>
    <w:p>
      <w:r>
        <w:rPr>
          <w:rFonts w:ascii="Noto Sans CJK KR" w:eastAsia="Noto Sans CJK KR" w:hAnsi="Noto Sans CJK KR"/>
          <w:b w:val="0"/>
        </w:rPr>
        <w:t>또한 한국은행은 훼손·오염 또는 마모 등으로 사용하기 어려운 화폐를 일정 기준에 따라 교환해 준다. 지폐는 남아 있는 면적에 따라 전액, 반액, 무효로 나뉘어 처리된다.</w:t>
      </w:r>
    </w:p>
    <w:p>
      <w:pPr>
        <w:pStyle w:val="Heading2"/>
      </w:pPr>
      <w:r>
        <w:rPr>
          <w:rFonts w:ascii="Noto Sans CJK KR" w:eastAsia="Noto Sans CJK KR" w:hAnsi="Noto Sans CJK KR"/>
          <w:b w:val="0"/>
        </w:rPr>
        <w:t>2-2. 탐구의 독창성</w:t>
      </w:r>
    </w:p>
    <w:p>
      <w:pPr>
        <w:pStyle w:val="ListBullet"/>
      </w:pPr>
      <w:r>
        <w:rPr>
          <w:rFonts w:ascii="Noto Sans CJK KR" w:eastAsia="Noto Sans CJK KR" w:hAnsi="Noto Sans CJK KR"/>
          <w:sz w:val="21"/>
        </w:rPr>
        <w:t>생활 속 경험에서 출발해 직접 실험, 영상 관찰, 자료 조사, 현장 견학을 연결하였다.</w:t>
      </w:r>
    </w:p>
    <w:p>
      <w:pPr>
        <w:pStyle w:val="ListBullet"/>
      </w:pPr>
      <w:r>
        <w:rPr>
          <w:rFonts w:ascii="Noto Sans CJK KR" w:eastAsia="Noto Sans CJK KR" w:hAnsi="Noto Sans CJK KR"/>
          <w:sz w:val="21"/>
        </w:rPr>
        <w:t>물과 손소독제에 의한 지폐와 공책 종이의 크기 변화와 형태 변화를 사진으로 남겨 비교하였다.</w:t>
      </w:r>
    </w:p>
    <w:p>
      <w:pPr>
        <w:pStyle w:val="ListBullet"/>
      </w:pPr>
      <w:r>
        <w:rPr>
          <w:rFonts w:ascii="Noto Sans CJK KR" w:eastAsia="Noto Sans CJK KR" w:hAnsi="Noto Sans CJK KR"/>
          <w:sz w:val="21"/>
        </w:rPr>
        <w:t>직접 하기 어려운 내구성 실험은 영상을 보고 관찰 내용을 정리하여 안전하게 탐구하였다.</w:t>
      </w:r>
    </w:p>
    <w:p>
      <w:pPr>
        <w:pStyle w:val="ListBullet"/>
      </w:pPr>
      <w:r>
        <w:rPr>
          <w:rFonts w:ascii="Noto Sans CJK KR" w:eastAsia="Noto Sans CJK KR" w:hAnsi="Noto Sans CJK KR"/>
          <w:sz w:val="21"/>
        </w:rPr>
        <w:t>지폐의 재료에서 시작해 화폐의 역사, 가짜 돈 구별, 손상·위조 지폐 처리까지 과학·사회·역사·법을 연결하였다.</w:t>
      </w:r>
    </w:p>
    <w:p>
      <w:pPr>
        <w:pStyle w:val="Heading1"/>
      </w:pPr>
      <w:r>
        <w:rPr>
          <w:rFonts w:ascii="Noto Sans CJK KR" w:eastAsia="Noto Sans CJK KR" w:hAnsi="Noto Sans CJK KR"/>
          <w:b w:val="0"/>
        </w:rPr>
        <w:t>3. 탐구 문제와 가설</w:t>
      </w:r>
    </w:p>
    <w:p>
      <w:pPr>
        <w:pStyle w:val="Heading2"/>
      </w:pPr>
      <w:r>
        <w:rPr>
          <w:rFonts w:ascii="Noto Sans CJK KR" w:eastAsia="Noto Sans CJK KR" w:hAnsi="Noto Sans CJK KR"/>
          <w:b w:val="0"/>
        </w:rPr>
        <w:t>3-1. 탐구 문제</w:t>
      </w:r>
    </w:p>
    <w:p>
      <w:pPr>
        <w:pStyle w:val="ListBullet"/>
      </w:pPr>
      <w:r>
        <w:rPr>
          <w:rFonts w:ascii="Noto Sans CJK KR" w:eastAsia="Noto Sans CJK KR" w:hAnsi="Noto Sans CJK KR"/>
          <w:sz w:val="21"/>
        </w:rPr>
        <w:t>지폐는 왜 물에 젖어도 잘 찢어지지 않을까?</w:t>
      </w:r>
    </w:p>
    <w:p>
      <w:pPr>
        <w:pStyle w:val="ListBullet"/>
      </w:pPr>
      <w:r>
        <w:rPr>
          <w:rFonts w:ascii="Noto Sans CJK KR" w:eastAsia="Noto Sans CJK KR" w:hAnsi="Noto Sans CJK KR"/>
          <w:sz w:val="21"/>
        </w:rPr>
        <w:t>지폐와 공책 종이는 물과 손소독제에 닿았을 때 어떤 차이를 보일까?</w:t>
      </w:r>
    </w:p>
    <w:p>
      <w:pPr>
        <w:pStyle w:val="ListBullet"/>
      </w:pPr>
      <w:r>
        <w:rPr>
          <w:rFonts w:ascii="Noto Sans CJK KR" w:eastAsia="Noto Sans CJK KR" w:hAnsi="Noto Sans CJK KR"/>
          <w:sz w:val="21"/>
        </w:rPr>
        <w:t>오늘날 지폐는 어떤 재료로 만들어질까?</w:t>
      </w:r>
    </w:p>
    <w:p>
      <w:pPr>
        <w:pStyle w:val="ListBullet"/>
      </w:pPr>
      <w:r>
        <w:rPr>
          <w:rFonts w:ascii="Noto Sans CJK KR" w:eastAsia="Noto Sans CJK KR" w:hAnsi="Noto Sans CJK KR"/>
          <w:sz w:val="21"/>
        </w:rPr>
        <w:t>옛날 지폐와 오늘날 지폐는 어떤 점이 다를까?</w:t>
      </w:r>
    </w:p>
    <w:p>
      <w:pPr>
        <w:pStyle w:val="ListBullet"/>
      </w:pPr>
      <w:r>
        <w:rPr>
          <w:rFonts w:ascii="Noto Sans CJK KR" w:eastAsia="Noto Sans CJK KR" w:hAnsi="Noto Sans CJK KR"/>
          <w:sz w:val="21"/>
        </w:rPr>
        <w:t>가짜 돈은 어떻게 구별할 수 있을까?</w:t>
      </w:r>
    </w:p>
    <w:p>
      <w:pPr>
        <w:pStyle w:val="ListBullet"/>
      </w:pPr>
      <w:r>
        <w:rPr>
          <w:rFonts w:ascii="Noto Sans CJK KR" w:eastAsia="Noto Sans CJK KR" w:hAnsi="Noto Sans CJK KR"/>
          <w:sz w:val="21"/>
        </w:rPr>
        <w:t>손상되거나 위조된 지폐는 어떻게 처리될까?</w:t>
      </w:r>
    </w:p>
    <w:p>
      <w:pPr>
        <w:pStyle w:val="Heading2"/>
      </w:pPr>
      <w:r>
        <w:rPr>
          <w:rFonts w:ascii="Noto Sans CJK KR" w:eastAsia="Noto Sans CJK KR" w:hAnsi="Noto Sans CJK KR"/>
          <w:b w:val="0"/>
        </w:rPr>
        <w:t>3-2. 가설</w:t>
      </w:r>
    </w:p>
    <w:p>
      <w:r>
        <w:rPr>
          <w:rFonts w:ascii="Noto Sans CJK KR" w:eastAsia="Noto Sans CJK KR" w:hAnsi="Noto Sans CJK KR"/>
          <w:b w:val="0"/>
        </w:rPr>
        <w:t>지폐는 일반 종이와 달리 물에 젖어도 섬유 사이의 결합이 쉽게 약해지지 않는 특수한 재료로 만들어졌을 것이다. 그래서 지폐는 물이나 손소독제에 닿아도 공책 종이보다 형태와 크기를 더 잘 유지하고, 손으로 당겼을 때도 쉽게 찢어지지 않을 것이다.</w:t>
      </w:r>
    </w:p>
    <w:p>
      <w:pPr>
        <w:pStyle w:val="Heading1"/>
      </w:pPr>
      <w:r>
        <w:rPr>
          <w:rFonts w:ascii="Noto Sans CJK KR" w:eastAsia="Noto Sans CJK KR" w:hAnsi="Noto Sans CJK KR"/>
          <w:b w:val="0"/>
        </w:rPr>
        <w:t>4. 탐구 절차 및 방법</w:t>
      </w:r>
    </w:p>
    <w:tbl>
      <w:tblPr>
        <w:tblStyle w:val="TableGrid"/>
        <w:tblW w:w="0" w:type="auto"/>
        <w:tblLook w:val="04A0" w:firstRow="1" w:lastRow="0" w:firstColumn="1" w:lastColumn="0" w:noHBand="0" w:noVBand="1"/>
        <w:jc w:val="center"/>
      </w:tblPr>
      <w:tblGrid>
        <w:gridCol w:w="1228"/>
        <w:gridCol w:w="1581"/>
        <w:gridCol w:w="4924"/>
        <w:gridCol w:w="2578"/>
      </w:tblGrid>
      <w:tr>
        <w:tc>
          <w:tcPr>
            <w:tcW w:w="1228" w:type="dxa"/>
            <w:shd w:val="clear" w:color="auto" w:fill="E9F0F7"/>
            <w:vAlign w:val="center"/>
          </w:tcPr>
          <w:p>
            <w:pPr>
              <w:jc w:val="center"/>
            </w:pPr>
            <w:r>
              <w:rPr>
                <w:rFonts w:ascii="Noto Sans CJK KR" w:eastAsia="Noto Sans CJK KR" w:hAnsi="Noto Sans CJK KR"/>
                <w:b/>
                <w:sz w:val="18"/>
              </w:rPr>
              <w:t>단계</w:t>
            </w:r>
          </w:p>
        </w:tc>
        <w:tc>
          <w:tcPr>
            <w:tcW w:w="1581" w:type="dxa"/>
            <w:shd w:val="clear" w:color="auto" w:fill="E9F0F7"/>
            <w:vAlign w:val="center"/>
          </w:tcPr>
          <w:p>
            <w:pPr>
              <w:jc w:val="center"/>
            </w:pPr>
            <w:r>
              <w:rPr>
                <w:rFonts w:ascii="Noto Sans CJK KR" w:eastAsia="Noto Sans CJK KR" w:hAnsi="Noto Sans CJK KR"/>
                <w:b/>
                <w:sz w:val="18"/>
              </w:rPr>
              <w:t>탐구 내용</w:t>
            </w:r>
          </w:p>
        </w:tc>
        <w:tc>
          <w:tcPr>
            <w:tcW w:w="4924" w:type="dxa"/>
            <w:shd w:val="clear" w:color="auto" w:fill="E9F0F7"/>
            <w:vAlign w:val="center"/>
          </w:tcPr>
          <w:p>
            <w:pPr>
              <w:jc w:val="center"/>
            </w:pPr>
            <w:r>
              <w:rPr>
                <w:rFonts w:ascii="Noto Sans CJK KR" w:eastAsia="Noto Sans CJK KR" w:hAnsi="Noto Sans CJK KR"/>
                <w:b/>
                <w:sz w:val="18"/>
              </w:rPr>
              <w:t>방법</w:t>
            </w:r>
          </w:p>
        </w:tc>
        <w:tc>
          <w:tcPr>
            <w:tcW w:w="2578" w:type="dxa"/>
            <w:shd w:val="clear" w:color="auto" w:fill="E9F0F7"/>
            <w:vAlign w:val="center"/>
          </w:tcPr>
          <w:p>
            <w:pPr>
              <w:jc w:val="center"/>
            </w:pPr>
            <w:r>
              <w:rPr>
                <w:rFonts w:ascii="Noto Sans CJK KR" w:eastAsia="Noto Sans CJK KR" w:hAnsi="Noto Sans CJK KR"/>
                <w:b/>
                <w:sz w:val="18"/>
              </w:rPr>
              <w:t>산출물</w:t>
            </w:r>
          </w:p>
        </w:tc>
      </w:tr>
      <w:tr>
        <w:tc>
          <w:tcPr>
            <w:tcW w:w="1228" w:type="dxa"/>
            <w:vAlign w:val="center"/>
          </w:tcPr>
          <w:p>
            <w:pPr>
              <w:jc w:val="center"/>
            </w:pPr>
            <w:r>
              <w:rPr>
                <w:rFonts w:ascii="Noto Sans CJK KR" w:eastAsia="Noto Sans CJK KR" w:hAnsi="Noto Sans CJK KR"/>
                <w:b w:val="0"/>
                <w:sz w:val="18"/>
              </w:rPr>
              <w:t>1</w:t>
            </w:r>
          </w:p>
        </w:tc>
        <w:tc>
          <w:tcPr>
            <w:tcW w:w="1581" w:type="dxa"/>
            <w:vAlign w:val="center"/>
          </w:tcPr>
          <w:p>
            <w:pPr>
              <w:jc w:val="left"/>
            </w:pPr>
            <w:r>
              <w:rPr>
                <w:rFonts w:ascii="Noto Sans CJK KR" w:eastAsia="Noto Sans CJK KR" w:hAnsi="Noto Sans CJK KR"/>
                <w:b w:val="0"/>
                <w:sz w:val="18"/>
              </w:rPr>
              <w:t>탐구 질문 정하기</w:t>
            </w:r>
          </w:p>
        </w:tc>
        <w:tc>
          <w:tcPr>
            <w:tcW w:w="4924" w:type="dxa"/>
            <w:vAlign w:val="center"/>
          </w:tcPr>
          <w:p>
            <w:pPr>
              <w:jc w:val="left"/>
            </w:pPr>
            <w:r>
              <w:rPr>
                <w:rFonts w:ascii="Noto Sans CJK KR" w:eastAsia="Noto Sans CJK KR" w:hAnsi="Noto Sans CJK KR"/>
                <w:b w:val="0"/>
                <w:sz w:val="18"/>
              </w:rPr>
              <w:t>생활 경험 나누기, 궁금한 점 정리</w:t>
            </w:r>
          </w:p>
        </w:tc>
        <w:tc>
          <w:tcPr>
            <w:tcW w:w="2578" w:type="dxa"/>
            <w:vAlign w:val="center"/>
          </w:tcPr>
          <w:p>
            <w:pPr>
              <w:jc w:val="left"/>
            </w:pPr>
            <w:r>
              <w:rPr>
                <w:rFonts w:ascii="Noto Sans CJK KR" w:eastAsia="Noto Sans CJK KR" w:hAnsi="Noto Sans CJK KR"/>
                <w:b w:val="0"/>
                <w:sz w:val="18"/>
              </w:rPr>
              <w:t>탐구 질문</w:t>
            </w:r>
          </w:p>
        </w:tc>
      </w:tr>
      <w:tr>
        <w:tc>
          <w:tcPr>
            <w:tcW w:w="1228" w:type="dxa"/>
            <w:vAlign w:val="center"/>
          </w:tcPr>
          <w:p>
            <w:pPr>
              <w:jc w:val="center"/>
            </w:pPr>
            <w:r>
              <w:rPr>
                <w:rFonts w:ascii="Noto Sans CJK KR" w:eastAsia="Noto Sans CJK KR" w:hAnsi="Noto Sans CJK KR"/>
                <w:b w:val="0"/>
                <w:sz w:val="18"/>
              </w:rPr>
              <w:t>2</w:t>
            </w:r>
          </w:p>
        </w:tc>
        <w:tc>
          <w:tcPr>
            <w:tcW w:w="1581" w:type="dxa"/>
            <w:vAlign w:val="center"/>
          </w:tcPr>
          <w:p>
            <w:pPr>
              <w:jc w:val="left"/>
            </w:pPr>
            <w:r>
              <w:rPr>
                <w:rFonts w:ascii="Noto Sans CJK KR" w:eastAsia="Noto Sans CJK KR" w:hAnsi="Noto Sans CJK KR"/>
                <w:b w:val="0"/>
                <w:sz w:val="18"/>
              </w:rPr>
              <w:t>가설 세우기</w:t>
            </w:r>
          </w:p>
        </w:tc>
        <w:tc>
          <w:tcPr>
            <w:tcW w:w="4924" w:type="dxa"/>
            <w:vAlign w:val="center"/>
          </w:tcPr>
          <w:p>
            <w:pPr>
              <w:jc w:val="left"/>
            </w:pPr>
            <w:r>
              <w:rPr>
                <w:rFonts w:ascii="Noto Sans CJK KR" w:eastAsia="Noto Sans CJK KR" w:hAnsi="Noto Sans CJK KR"/>
                <w:b w:val="0"/>
                <w:sz w:val="18"/>
              </w:rPr>
              <w:t>지폐와 일반 종이의 차이 예상</w:t>
            </w:r>
          </w:p>
        </w:tc>
        <w:tc>
          <w:tcPr>
            <w:tcW w:w="2578" w:type="dxa"/>
            <w:vAlign w:val="center"/>
          </w:tcPr>
          <w:p>
            <w:pPr>
              <w:jc w:val="left"/>
            </w:pPr>
            <w:r>
              <w:rPr>
                <w:rFonts w:ascii="Noto Sans CJK KR" w:eastAsia="Noto Sans CJK KR" w:hAnsi="Noto Sans CJK KR"/>
                <w:b w:val="0"/>
                <w:sz w:val="18"/>
              </w:rPr>
              <w:t>가설 문장</w:t>
            </w:r>
          </w:p>
        </w:tc>
      </w:tr>
      <w:tr>
        <w:tc>
          <w:tcPr>
            <w:tcW w:w="1228" w:type="dxa"/>
            <w:vAlign w:val="center"/>
          </w:tcPr>
          <w:p>
            <w:pPr>
              <w:jc w:val="center"/>
            </w:pPr>
            <w:r>
              <w:rPr>
                <w:rFonts w:ascii="Noto Sans CJK KR" w:eastAsia="Noto Sans CJK KR" w:hAnsi="Noto Sans CJK KR"/>
                <w:b w:val="0"/>
                <w:sz w:val="18"/>
              </w:rPr>
              <w:t>3</w:t>
            </w:r>
          </w:p>
        </w:tc>
        <w:tc>
          <w:tcPr>
            <w:tcW w:w="1581" w:type="dxa"/>
            <w:vAlign w:val="center"/>
          </w:tcPr>
          <w:p>
            <w:pPr>
              <w:jc w:val="left"/>
            </w:pPr>
            <w:r>
              <w:rPr>
                <w:rFonts w:ascii="Noto Sans CJK KR" w:eastAsia="Noto Sans CJK KR" w:hAnsi="Noto Sans CJK KR"/>
                <w:b w:val="0"/>
                <w:sz w:val="18"/>
              </w:rPr>
              <w:t>직접 실험 설계</w:t>
            </w:r>
          </w:p>
        </w:tc>
        <w:tc>
          <w:tcPr>
            <w:tcW w:w="4924" w:type="dxa"/>
            <w:vAlign w:val="center"/>
          </w:tcPr>
          <w:p>
            <w:pPr>
              <w:jc w:val="left"/>
            </w:pPr>
            <w:r>
              <w:rPr>
                <w:rFonts w:ascii="Noto Sans CJK KR" w:eastAsia="Noto Sans CJK KR" w:hAnsi="Noto Sans CJK KR"/>
                <w:b w:val="0"/>
                <w:sz w:val="18"/>
              </w:rPr>
              <w:t>물·손소독제, 크기 변화, 사진 촬영 계획</w:t>
            </w:r>
          </w:p>
        </w:tc>
        <w:tc>
          <w:tcPr>
            <w:tcW w:w="2578" w:type="dxa"/>
            <w:vAlign w:val="center"/>
          </w:tcPr>
          <w:p>
            <w:pPr>
              <w:jc w:val="left"/>
            </w:pPr>
            <w:r>
              <w:rPr>
                <w:rFonts w:ascii="Noto Sans CJK KR" w:eastAsia="Noto Sans CJK KR" w:hAnsi="Noto Sans CJK KR"/>
                <w:b w:val="0"/>
                <w:sz w:val="18"/>
              </w:rPr>
              <w:t>실험 계획표</w:t>
            </w:r>
          </w:p>
        </w:tc>
      </w:tr>
      <w:tr>
        <w:tc>
          <w:tcPr>
            <w:tcW w:w="1228" w:type="dxa"/>
            <w:vAlign w:val="center"/>
          </w:tcPr>
          <w:p>
            <w:pPr>
              <w:jc w:val="center"/>
            </w:pPr>
            <w:r>
              <w:rPr>
                <w:rFonts w:ascii="Noto Sans CJK KR" w:eastAsia="Noto Sans CJK KR" w:hAnsi="Noto Sans CJK KR"/>
                <w:b w:val="0"/>
                <w:sz w:val="18"/>
              </w:rPr>
              <w:t>4</w:t>
            </w:r>
          </w:p>
        </w:tc>
        <w:tc>
          <w:tcPr>
            <w:tcW w:w="1581" w:type="dxa"/>
            <w:vAlign w:val="center"/>
          </w:tcPr>
          <w:p>
            <w:pPr>
              <w:jc w:val="left"/>
            </w:pPr>
            <w:r>
              <w:rPr>
                <w:rFonts w:ascii="Noto Sans CJK KR" w:eastAsia="Noto Sans CJK KR" w:hAnsi="Noto Sans CJK KR"/>
                <w:b w:val="0"/>
                <w:sz w:val="18"/>
              </w:rPr>
              <w:t>직접 실험 수행</w:t>
            </w:r>
          </w:p>
        </w:tc>
        <w:tc>
          <w:tcPr>
            <w:tcW w:w="4924" w:type="dxa"/>
            <w:vAlign w:val="center"/>
          </w:tcPr>
          <w:p>
            <w:pPr>
              <w:jc w:val="left"/>
            </w:pPr>
            <w:r>
              <w:rPr>
                <w:rFonts w:ascii="Noto Sans CJK KR" w:eastAsia="Noto Sans CJK KR" w:hAnsi="Noto Sans CJK KR"/>
                <w:b w:val="0"/>
                <w:sz w:val="18"/>
              </w:rPr>
              <w:t>부모님 도움을 받아 사진·영상 촬영</w:t>
            </w:r>
          </w:p>
        </w:tc>
        <w:tc>
          <w:tcPr>
            <w:tcW w:w="2578" w:type="dxa"/>
            <w:vAlign w:val="center"/>
          </w:tcPr>
          <w:p>
            <w:pPr>
              <w:jc w:val="left"/>
            </w:pPr>
            <w:r>
              <w:rPr>
                <w:rFonts w:ascii="Noto Sans CJK KR" w:eastAsia="Noto Sans CJK KR" w:hAnsi="Noto Sans CJK KR"/>
                <w:b w:val="0"/>
                <w:sz w:val="18"/>
              </w:rPr>
              <w:t>실험 사진, 관찰표</w:t>
            </w:r>
          </w:p>
        </w:tc>
      </w:tr>
      <w:tr>
        <w:tc>
          <w:tcPr>
            <w:tcW w:w="1228" w:type="dxa"/>
            <w:vAlign w:val="center"/>
          </w:tcPr>
          <w:p>
            <w:pPr>
              <w:jc w:val="center"/>
            </w:pPr>
            <w:r>
              <w:rPr>
                <w:rFonts w:ascii="Noto Sans CJK KR" w:eastAsia="Noto Sans CJK KR" w:hAnsi="Noto Sans CJK KR"/>
                <w:b w:val="0"/>
                <w:sz w:val="18"/>
              </w:rPr>
              <w:t>5</w:t>
            </w:r>
          </w:p>
        </w:tc>
        <w:tc>
          <w:tcPr>
            <w:tcW w:w="1581" w:type="dxa"/>
            <w:vAlign w:val="center"/>
          </w:tcPr>
          <w:p>
            <w:pPr>
              <w:jc w:val="left"/>
            </w:pPr>
            <w:r>
              <w:rPr>
                <w:rFonts w:ascii="Noto Sans CJK KR" w:eastAsia="Noto Sans CJK KR" w:hAnsi="Noto Sans CJK KR"/>
                <w:b w:val="0"/>
                <w:sz w:val="18"/>
              </w:rPr>
              <w:t>영상 관찰</w:t>
            </w:r>
          </w:p>
        </w:tc>
        <w:tc>
          <w:tcPr>
            <w:tcW w:w="4924" w:type="dxa"/>
            <w:vAlign w:val="center"/>
          </w:tcPr>
          <w:p>
            <w:pPr>
              <w:jc w:val="left"/>
            </w:pPr>
            <w:r>
              <w:rPr>
                <w:rFonts w:ascii="Noto Sans CJK KR" w:eastAsia="Noto Sans CJK KR" w:hAnsi="Noto Sans CJK KR"/>
                <w:b w:val="0"/>
                <w:sz w:val="18"/>
              </w:rPr>
              <w:t>지폐 물 실험 영상과 내구성 실험 영상 보기</w:t>
            </w:r>
          </w:p>
        </w:tc>
        <w:tc>
          <w:tcPr>
            <w:tcW w:w="2578" w:type="dxa"/>
            <w:vAlign w:val="center"/>
          </w:tcPr>
          <w:p>
            <w:pPr>
              <w:jc w:val="left"/>
            </w:pPr>
            <w:r>
              <w:rPr>
                <w:rFonts w:ascii="Noto Sans CJK KR" w:eastAsia="Noto Sans CJK KR" w:hAnsi="Noto Sans CJK KR"/>
                <w:b w:val="0"/>
                <w:sz w:val="18"/>
              </w:rPr>
              <w:t>영상 관찰 기록</w:t>
            </w:r>
          </w:p>
        </w:tc>
      </w:tr>
      <w:tr>
        <w:tc>
          <w:tcPr>
            <w:tcW w:w="1228" w:type="dxa"/>
            <w:vAlign w:val="center"/>
          </w:tcPr>
          <w:p>
            <w:pPr>
              <w:jc w:val="center"/>
            </w:pPr>
            <w:r>
              <w:rPr>
                <w:rFonts w:ascii="Noto Sans CJK KR" w:eastAsia="Noto Sans CJK KR" w:hAnsi="Noto Sans CJK KR"/>
                <w:b w:val="0"/>
                <w:sz w:val="18"/>
              </w:rPr>
              <w:t>6</w:t>
            </w:r>
          </w:p>
        </w:tc>
        <w:tc>
          <w:tcPr>
            <w:tcW w:w="1581" w:type="dxa"/>
            <w:vAlign w:val="center"/>
          </w:tcPr>
          <w:p>
            <w:pPr>
              <w:jc w:val="left"/>
            </w:pPr>
            <w:r>
              <w:rPr>
                <w:rFonts w:ascii="Noto Sans CJK KR" w:eastAsia="Noto Sans CJK KR" w:hAnsi="Noto Sans CJK KR"/>
                <w:b w:val="0"/>
                <w:sz w:val="18"/>
              </w:rPr>
              <w:t>자료 조사</w:t>
            </w:r>
          </w:p>
        </w:tc>
        <w:tc>
          <w:tcPr>
            <w:tcW w:w="4924" w:type="dxa"/>
            <w:vAlign w:val="center"/>
          </w:tcPr>
          <w:p>
            <w:pPr>
              <w:jc w:val="left"/>
            </w:pPr>
            <w:r>
              <w:rPr>
                <w:rFonts w:ascii="Noto Sans CJK KR" w:eastAsia="Noto Sans CJK KR" w:hAnsi="Noto Sans CJK KR"/>
                <w:b w:val="0"/>
                <w:sz w:val="18"/>
              </w:rPr>
              <w:t>화폐의 역사, 가짜 돈 구별, 손상 지폐 처리 조사</w:t>
            </w:r>
          </w:p>
        </w:tc>
        <w:tc>
          <w:tcPr>
            <w:tcW w:w="2578" w:type="dxa"/>
            <w:vAlign w:val="center"/>
          </w:tcPr>
          <w:p>
            <w:pPr>
              <w:jc w:val="left"/>
            </w:pPr>
            <w:r>
              <w:rPr>
                <w:rFonts w:ascii="Noto Sans CJK KR" w:eastAsia="Noto Sans CJK KR" w:hAnsi="Noto Sans CJK KR"/>
                <w:b w:val="0"/>
                <w:sz w:val="18"/>
              </w:rPr>
              <w:t>조사 메모</w:t>
            </w:r>
          </w:p>
        </w:tc>
      </w:tr>
      <w:tr>
        <w:tc>
          <w:tcPr>
            <w:tcW w:w="1228" w:type="dxa"/>
            <w:vAlign w:val="center"/>
          </w:tcPr>
          <w:p>
            <w:pPr>
              <w:jc w:val="center"/>
            </w:pPr>
            <w:r>
              <w:rPr>
                <w:rFonts w:ascii="Noto Sans CJK KR" w:eastAsia="Noto Sans CJK KR" w:hAnsi="Noto Sans CJK KR"/>
                <w:b w:val="0"/>
                <w:sz w:val="18"/>
              </w:rPr>
              <w:t>7</w:t>
            </w:r>
          </w:p>
        </w:tc>
        <w:tc>
          <w:tcPr>
            <w:tcW w:w="1581" w:type="dxa"/>
            <w:vAlign w:val="center"/>
          </w:tcPr>
          <w:p>
            <w:pPr>
              <w:jc w:val="left"/>
            </w:pPr>
            <w:r>
              <w:rPr>
                <w:rFonts w:ascii="Noto Sans CJK KR" w:eastAsia="Noto Sans CJK KR" w:hAnsi="Noto Sans CJK KR"/>
                <w:b w:val="0"/>
                <w:sz w:val="18"/>
              </w:rPr>
              <w:t>현장 견학</w:t>
            </w:r>
          </w:p>
        </w:tc>
        <w:tc>
          <w:tcPr>
            <w:tcW w:w="4924" w:type="dxa"/>
            <w:vAlign w:val="center"/>
          </w:tcPr>
          <w:p>
            <w:pPr>
              <w:jc w:val="left"/>
            </w:pPr>
            <w:r>
              <w:rPr>
                <w:rFonts w:ascii="Noto Sans CJK KR" w:eastAsia="Noto Sans CJK KR" w:hAnsi="Noto Sans CJK KR"/>
                <w:b w:val="0"/>
                <w:sz w:val="18"/>
              </w:rPr>
              <w:t>한국은행 화폐박물관에서 필요한 정보 확인</w:t>
            </w:r>
          </w:p>
        </w:tc>
        <w:tc>
          <w:tcPr>
            <w:tcW w:w="2578" w:type="dxa"/>
            <w:vAlign w:val="center"/>
          </w:tcPr>
          <w:p>
            <w:pPr>
              <w:jc w:val="left"/>
            </w:pPr>
            <w:r>
              <w:rPr>
                <w:rFonts w:ascii="Noto Sans CJK KR" w:eastAsia="Noto Sans CJK KR" w:hAnsi="Noto Sans CJK KR"/>
                <w:b w:val="0"/>
                <w:sz w:val="18"/>
              </w:rPr>
              <w:t>견학 워크시트</w:t>
            </w:r>
          </w:p>
        </w:tc>
      </w:tr>
      <w:tr>
        <w:tc>
          <w:tcPr>
            <w:tcW w:w="1228" w:type="dxa"/>
            <w:vAlign w:val="center"/>
          </w:tcPr>
          <w:p>
            <w:pPr>
              <w:jc w:val="center"/>
            </w:pPr>
            <w:r>
              <w:rPr>
                <w:rFonts w:ascii="Noto Sans CJK KR" w:eastAsia="Noto Sans CJK KR" w:hAnsi="Noto Sans CJK KR"/>
                <w:b w:val="0"/>
                <w:sz w:val="18"/>
              </w:rPr>
              <w:t>8</w:t>
            </w:r>
          </w:p>
        </w:tc>
        <w:tc>
          <w:tcPr>
            <w:tcW w:w="1581" w:type="dxa"/>
            <w:vAlign w:val="center"/>
          </w:tcPr>
          <w:p>
            <w:pPr>
              <w:jc w:val="left"/>
            </w:pPr>
            <w:r>
              <w:rPr>
                <w:rFonts w:ascii="Noto Sans CJK KR" w:eastAsia="Noto Sans CJK KR" w:hAnsi="Noto Sans CJK KR"/>
                <w:b w:val="0"/>
                <w:sz w:val="18"/>
              </w:rPr>
              <w:t>보고서 작성</w:t>
            </w:r>
          </w:p>
        </w:tc>
        <w:tc>
          <w:tcPr>
            <w:tcW w:w="4924" w:type="dxa"/>
            <w:vAlign w:val="center"/>
          </w:tcPr>
          <w:p>
            <w:pPr>
              <w:jc w:val="left"/>
            </w:pPr>
            <w:r>
              <w:rPr>
                <w:rFonts w:ascii="Noto Sans CJK KR" w:eastAsia="Noto Sans CJK KR" w:hAnsi="Noto Sans CJK KR"/>
                <w:b w:val="0"/>
                <w:sz w:val="18"/>
              </w:rPr>
              <w:t>탐구 결과와 느낀 점 정리</w:t>
            </w:r>
          </w:p>
        </w:tc>
        <w:tc>
          <w:tcPr>
            <w:tcW w:w="2578" w:type="dxa"/>
            <w:vAlign w:val="center"/>
          </w:tcPr>
          <w:p>
            <w:pPr>
              <w:jc w:val="left"/>
            </w:pPr>
            <w:r>
              <w:rPr>
                <w:rFonts w:ascii="Noto Sans CJK KR" w:eastAsia="Noto Sans CJK KR" w:hAnsi="Noto Sans CJK KR"/>
                <w:b w:val="0"/>
                <w:sz w:val="18"/>
              </w:rPr>
              <w:t>최종 보고서</w:t>
            </w:r>
          </w:p>
        </w:tc>
      </w:tr>
    </w:tbl>
    <w:p>
      <w:pPr>
        <w:pStyle w:val="Heading2"/>
      </w:pPr>
      <w:r>
        <w:rPr>
          <w:rFonts w:ascii="Noto Sans CJK KR" w:eastAsia="Noto Sans CJK KR" w:hAnsi="Noto Sans CJK KR"/>
          <w:b w:val="0"/>
        </w:rPr>
        <w:t>4-1. 직접 실험 설계</w:t>
      </w:r>
    </w:p>
    <w:p>
      <w:r>
        <w:rPr>
          <w:rFonts w:ascii="Noto Sans CJK KR" w:eastAsia="Noto Sans CJK KR" w:hAnsi="Noto Sans CJK KR"/>
          <w:b w:val="0"/>
        </w:rPr>
        <w:t>직접 실험은 안전을 위해 부모님의 도움을 받아 집에서 진행하였다. 물과 손소독제에 지폐와 공책 종이를 넣고, 실험 전후의 크기와 모양 변화를 사진으로 찍어 비교하였다.</w:t>
      </w:r>
    </w:p>
    <w:tbl>
      <w:tblPr>
        <w:tblStyle w:val="TableGrid"/>
        <w:tblW w:w="0" w:type="auto"/>
        <w:tblLook w:val="04A0" w:firstRow="1" w:lastRow="0" w:firstColumn="1" w:lastColumn="0" w:noHBand="0" w:noVBand="1"/>
        <w:jc w:val="center"/>
      </w:tblPr>
      <w:tblGrid>
        <w:gridCol w:w="3002"/>
        <w:gridCol w:w="7309"/>
      </w:tblGrid>
      <w:tr>
        <w:tc>
          <w:tcPr>
            <w:tcW w:w="3002" w:type="dxa"/>
            <w:shd w:val="clear" w:color="auto" w:fill="E9F0F7"/>
            <w:vAlign w:val="center"/>
          </w:tcPr>
          <w:p>
            <w:pPr>
              <w:jc w:val="center"/>
            </w:pPr>
            <w:r>
              <w:rPr>
                <w:rFonts w:ascii="Noto Sans CJK KR" w:eastAsia="Noto Sans CJK KR" w:hAnsi="Noto Sans CJK KR"/>
                <w:b/>
                <w:sz w:val="18"/>
              </w:rPr>
              <w:t>구분</w:t>
            </w:r>
          </w:p>
        </w:tc>
        <w:tc>
          <w:tcPr>
            <w:tcW w:w="7309" w:type="dxa"/>
            <w:shd w:val="clear" w:color="auto" w:fill="E9F0F7"/>
            <w:vAlign w:val="center"/>
          </w:tcPr>
          <w:p>
            <w:pPr>
              <w:jc w:val="center"/>
            </w:pPr>
            <w:r>
              <w:rPr>
                <w:rFonts w:ascii="Noto Sans CJK KR" w:eastAsia="Noto Sans CJK KR" w:hAnsi="Noto Sans CJK KR"/>
                <w:b/>
                <w:sz w:val="18"/>
              </w:rPr>
              <w:t>내용</w:t>
            </w:r>
          </w:p>
        </w:tc>
      </w:tr>
      <w:tr>
        <w:tc>
          <w:tcPr>
            <w:tcW w:w="3002" w:type="dxa"/>
            <w:vAlign w:val="center"/>
          </w:tcPr>
          <w:p>
            <w:pPr>
              <w:jc w:val="center"/>
            </w:pPr>
            <w:r>
              <w:rPr>
                <w:rFonts w:ascii="Noto Sans CJK KR" w:eastAsia="Noto Sans CJK KR" w:hAnsi="Noto Sans CJK KR"/>
                <w:b w:val="0"/>
                <w:sz w:val="18"/>
              </w:rPr>
              <w:t>다르게 한 조건</w:t>
            </w:r>
          </w:p>
        </w:tc>
        <w:tc>
          <w:tcPr>
            <w:tcW w:w="7309" w:type="dxa"/>
            <w:vAlign w:val="center"/>
          </w:tcPr>
          <w:p>
            <w:pPr>
              <w:jc w:val="left"/>
            </w:pPr>
            <w:r>
              <w:rPr>
                <w:rFonts w:ascii="Noto Sans CJK KR" w:eastAsia="Noto Sans CJK KR" w:hAnsi="Noto Sans CJK KR"/>
                <w:b w:val="0"/>
                <w:sz w:val="18"/>
              </w:rPr>
              <w:t>종이의 종류: 지폐, 공책 종이</w:t>
            </w:r>
          </w:p>
        </w:tc>
      </w:tr>
      <w:tr>
        <w:tc>
          <w:tcPr>
            <w:tcW w:w="3002" w:type="dxa"/>
            <w:vAlign w:val="center"/>
          </w:tcPr>
          <w:p>
            <w:pPr>
              <w:jc w:val="center"/>
            </w:pPr>
            <w:r>
              <w:rPr>
                <w:rFonts w:ascii="Noto Sans CJK KR" w:eastAsia="Noto Sans CJK KR" w:hAnsi="Noto Sans CJK KR"/>
                <w:b w:val="0"/>
                <w:sz w:val="18"/>
              </w:rPr>
              <w:t>같게 한 조건</w:t>
            </w:r>
          </w:p>
        </w:tc>
        <w:tc>
          <w:tcPr>
            <w:tcW w:w="7309" w:type="dxa"/>
            <w:vAlign w:val="center"/>
          </w:tcPr>
          <w:p>
            <w:pPr>
              <w:jc w:val="left"/>
            </w:pPr>
            <w:r>
              <w:rPr>
                <w:rFonts w:ascii="Noto Sans CJK KR" w:eastAsia="Noto Sans CJK KR" w:hAnsi="Noto Sans CJK KR"/>
                <w:b w:val="0"/>
                <w:sz w:val="18"/>
              </w:rPr>
              <w:t>크기, 액체의 양, 담근 시간, 건조 방법, 관찰 시간</w:t>
            </w:r>
          </w:p>
        </w:tc>
      </w:tr>
      <w:tr>
        <w:tc>
          <w:tcPr>
            <w:tcW w:w="3002" w:type="dxa"/>
            <w:vAlign w:val="center"/>
          </w:tcPr>
          <w:p>
            <w:pPr>
              <w:jc w:val="center"/>
            </w:pPr>
            <w:r>
              <w:rPr>
                <w:rFonts w:ascii="Noto Sans CJK KR" w:eastAsia="Noto Sans CJK KR" w:hAnsi="Noto Sans CJK KR"/>
                <w:b w:val="0"/>
                <w:sz w:val="18"/>
              </w:rPr>
              <w:t>관찰한 내용</w:t>
            </w:r>
          </w:p>
        </w:tc>
        <w:tc>
          <w:tcPr>
            <w:tcW w:w="7309" w:type="dxa"/>
            <w:vAlign w:val="center"/>
          </w:tcPr>
          <w:p>
            <w:pPr>
              <w:jc w:val="left"/>
            </w:pPr>
            <w:r>
              <w:rPr>
                <w:rFonts w:ascii="Noto Sans CJK KR" w:eastAsia="Noto Sans CJK KR" w:hAnsi="Noto Sans CJK KR"/>
                <w:b w:val="0"/>
                <w:sz w:val="18"/>
              </w:rPr>
              <w:t>크기 변화, 모양 변화, 촉감, 당겼을 때의 변화</w:t>
            </w:r>
          </w:p>
        </w:tc>
      </w:tr>
      <w:tr>
        <w:tc>
          <w:tcPr>
            <w:tcW w:w="3002" w:type="dxa"/>
            <w:vAlign w:val="center"/>
          </w:tcPr>
          <w:p>
            <w:pPr>
              <w:jc w:val="center"/>
            </w:pPr>
            <w:r>
              <w:rPr>
                <w:rFonts w:ascii="Noto Sans CJK KR" w:eastAsia="Noto Sans CJK KR" w:hAnsi="Noto Sans CJK KR"/>
                <w:b w:val="0"/>
                <w:sz w:val="18"/>
              </w:rPr>
              <w:t>정량 기록 방법</w:t>
            </w:r>
          </w:p>
        </w:tc>
        <w:tc>
          <w:tcPr>
            <w:tcW w:w="7309" w:type="dxa"/>
            <w:vAlign w:val="center"/>
          </w:tcPr>
          <w:p>
            <w:pPr>
              <w:jc w:val="left"/>
            </w:pPr>
            <w:r>
              <w:rPr>
                <w:rFonts w:ascii="Noto Sans CJK KR" w:eastAsia="Noto Sans CJK KR" w:hAnsi="Noto Sans CJK KR"/>
                <w:b w:val="0"/>
                <w:sz w:val="18"/>
              </w:rPr>
              <w:t>실험 전후의 가로와 세로 길이를 cm 단위로 재고 변화량을 기록한다.</w:t>
            </w:r>
          </w:p>
        </w:tc>
      </w:tr>
      <w:tr>
        <w:tc>
          <w:tcPr>
            <w:tcW w:w="3002" w:type="dxa"/>
            <w:vAlign w:val="center"/>
          </w:tcPr>
          <w:p>
            <w:pPr>
              <w:jc w:val="center"/>
            </w:pPr>
            <w:r>
              <w:rPr>
                <w:rFonts w:ascii="Noto Sans CJK KR" w:eastAsia="Noto Sans CJK KR" w:hAnsi="Noto Sans CJK KR"/>
                <w:b w:val="0"/>
                <w:sz w:val="18"/>
              </w:rPr>
              <w:t>기록 방법</w:t>
            </w:r>
          </w:p>
        </w:tc>
        <w:tc>
          <w:tcPr>
            <w:tcW w:w="7309" w:type="dxa"/>
            <w:vAlign w:val="center"/>
          </w:tcPr>
          <w:p>
            <w:pPr>
              <w:jc w:val="left"/>
            </w:pPr>
            <w:r>
              <w:rPr>
                <w:rFonts w:ascii="Noto Sans CJK KR" w:eastAsia="Noto Sans CJK KR" w:hAnsi="Noto Sans CJK KR"/>
                <w:b w:val="0"/>
                <w:sz w:val="18"/>
              </w:rPr>
              <w:t>사진 촬영, 영상 촬영, 관찰표 작성</w:t>
            </w:r>
          </w:p>
        </w:tc>
      </w:tr>
    </w:tbl>
    <w:p>
      <w:pPr>
        <w:pStyle w:val="Heading1"/>
      </w:pPr>
      <w:r>
        <w:rPr>
          <w:rFonts w:ascii="Noto Sans CJK KR" w:eastAsia="Noto Sans CJK KR" w:hAnsi="Noto Sans CJK KR"/>
          <w:b w:val="0"/>
        </w:rPr>
        <w:t>5. 탐구 내용</w:t>
      </w:r>
    </w:p>
    <w:p>
      <w:pPr>
        <w:pStyle w:val="Heading2"/>
      </w:pPr>
      <w:r>
        <w:rPr>
          <w:rFonts w:ascii="Noto Sans CJK KR" w:eastAsia="Noto Sans CJK KR" w:hAnsi="Noto Sans CJK KR"/>
          <w:b w:val="0"/>
        </w:rPr>
        <w:t>5-1. 직접 실험 1: 물·손소독제로 인한 크기 변화 관찰</w:t>
      </w:r>
    </w:p>
    <w:p>
      <w:r>
        <w:rPr>
          <w:rFonts w:ascii="Noto Sans CJK KR" w:eastAsia="Noto Sans CJK KR" w:hAnsi="Noto Sans CJK KR"/>
          <w:b w:val="0"/>
        </w:rPr>
        <w:t>지폐와 공책 종이를 비슷한 크기로 준비한 뒤 물과 손소독제에 각각 담갔다. 실험 전후의 크기와 모양을 사진으로 찍고, 말린 뒤 상태를 다시 비교하였다. 이번 보완에서는 관찰 느낌뿐 아니라 가로·세로 길이를 cm 단위로 기록하여 더 과학적으로 비교하였다.</w:t>
      </w:r>
    </w:p>
    <w:tbl>
      <w:tblPr>
        <w:tblStyle w:val="TableGrid"/>
        <w:tblW w:w="0" w:type="auto"/>
        <w:tblLook w:val="04A0" w:firstRow="1" w:lastRow="0" w:firstColumn="1" w:lastColumn="0" w:noHBand="0" w:noVBand="1"/>
        <w:jc w:val="center"/>
      </w:tblPr>
      <w:tblGrid>
        <w:gridCol w:w="1719"/>
        <w:gridCol w:w="1719"/>
        <w:gridCol w:w="1719"/>
        <w:gridCol w:w="1719"/>
        <w:gridCol w:w="1719"/>
        <w:gridCol w:w="1719"/>
      </w:tblGrid>
      <w:tr>
        <w:tc>
          <w:tcPr>
            <w:tcW w:w="1191" w:type="dxa"/>
            <w:shd w:val="clear" w:color="auto" w:fill="E9F0F7"/>
            <w:vAlign w:val="center"/>
          </w:tcPr>
          <w:p>
            <w:pPr>
              <w:jc w:val="center"/>
            </w:pPr>
            <w:r>
              <w:rPr>
                <w:rFonts w:ascii="Noto Sans CJK KR" w:eastAsia="Noto Sans CJK KR" w:hAnsi="Noto Sans CJK KR"/>
                <w:b/>
                <w:sz w:val="16"/>
              </w:rPr>
              <w:t>실험 조건</w:t>
            </w:r>
          </w:p>
        </w:tc>
        <w:tc>
          <w:tcPr>
            <w:tcW w:w="1134" w:type="dxa"/>
            <w:shd w:val="clear" w:color="auto" w:fill="E9F0F7"/>
            <w:vAlign w:val="center"/>
          </w:tcPr>
          <w:p>
            <w:pPr>
              <w:jc w:val="center"/>
            </w:pPr>
            <w:r>
              <w:rPr>
                <w:rFonts w:ascii="Noto Sans CJK KR" w:eastAsia="Noto Sans CJK KR" w:hAnsi="Noto Sans CJK KR"/>
                <w:b/>
                <w:sz w:val="16"/>
              </w:rPr>
              <w:t>대상</w:t>
            </w:r>
          </w:p>
        </w:tc>
        <w:tc>
          <w:tcPr>
            <w:tcW w:w="1701" w:type="dxa"/>
            <w:shd w:val="clear" w:color="auto" w:fill="E9F0F7"/>
            <w:vAlign w:val="center"/>
          </w:tcPr>
          <w:p>
            <w:pPr>
              <w:jc w:val="center"/>
            </w:pPr>
            <w:r>
              <w:rPr>
                <w:rFonts w:ascii="Noto Sans CJK KR" w:eastAsia="Noto Sans CJK KR" w:hAnsi="Noto Sans CJK KR"/>
                <w:b/>
                <w:sz w:val="16"/>
              </w:rPr>
              <w:t>실험 전 크기</w:t>
            </w:r>
          </w:p>
        </w:tc>
        <w:tc>
          <w:tcPr>
            <w:tcW w:w="1701" w:type="dxa"/>
            <w:shd w:val="clear" w:color="auto" w:fill="E9F0F7"/>
            <w:vAlign w:val="center"/>
          </w:tcPr>
          <w:p>
            <w:pPr>
              <w:jc w:val="center"/>
            </w:pPr>
            <w:r>
              <w:rPr>
                <w:rFonts w:ascii="Noto Sans CJK KR" w:eastAsia="Noto Sans CJK KR" w:hAnsi="Noto Sans CJK KR"/>
                <w:b/>
                <w:sz w:val="16"/>
              </w:rPr>
              <w:t>실험 후 크기</w:t>
            </w:r>
          </w:p>
        </w:tc>
        <w:tc>
          <w:tcPr>
            <w:tcW w:w="1474" w:type="dxa"/>
            <w:shd w:val="clear" w:color="auto" w:fill="E9F0F7"/>
            <w:vAlign w:val="center"/>
          </w:tcPr>
          <w:p>
            <w:pPr>
              <w:jc w:val="center"/>
            </w:pPr>
            <w:r>
              <w:rPr>
                <w:rFonts w:ascii="Noto Sans CJK KR" w:eastAsia="Noto Sans CJK KR" w:hAnsi="Noto Sans CJK KR"/>
                <w:b/>
                <w:sz w:val="16"/>
              </w:rPr>
              <w:t>변화량</w:t>
            </w:r>
          </w:p>
        </w:tc>
        <w:tc>
          <w:tcPr>
            <w:tcW w:w="2381" w:type="dxa"/>
            <w:shd w:val="clear" w:color="auto" w:fill="E9F0F7"/>
            <w:vAlign w:val="center"/>
          </w:tcPr>
          <w:p>
            <w:pPr>
              <w:jc w:val="center"/>
            </w:pPr>
            <w:r>
              <w:rPr>
                <w:rFonts w:ascii="Noto Sans CJK KR" w:eastAsia="Noto Sans CJK KR" w:hAnsi="Noto Sans CJK KR"/>
                <w:b/>
                <w:sz w:val="16"/>
              </w:rPr>
              <w:t>관찰 내용</w:t>
            </w:r>
          </w:p>
        </w:tc>
      </w:tr>
      <w:tr>
        <w:tc>
          <w:tcPr>
            <w:tcW w:w="1191" w:type="dxa"/>
            <w:vAlign w:val="center"/>
          </w:tcPr>
          <w:p>
            <w:pPr>
              <w:jc w:val="center"/>
            </w:pPr>
            <w:r>
              <w:rPr>
                <w:rFonts w:ascii="Noto Sans CJK KR" w:eastAsia="Noto Sans CJK KR" w:hAnsi="Noto Sans CJK KR"/>
                <w:b w:val="0"/>
                <w:sz w:val="16"/>
              </w:rPr>
              <w:t>물</w:t>
            </w:r>
          </w:p>
        </w:tc>
        <w:tc>
          <w:tcPr>
            <w:tcW w:w="1134" w:type="dxa"/>
            <w:vAlign w:val="center"/>
          </w:tcPr>
          <w:p>
            <w:pPr>
              <w:jc w:val="left"/>
            </w:pPr>
            <w:r>
              <w:rPr>
                <w:rFonts w:ascii="Noto Sans CJK KR" w:eastAsia="Noto Sans CJK KR" w:hAnsi="Noto Sans CJK KR"/>
                <w:b w:val="0"/>
                <w:sz w:val="16"/>
              </w:rPr>
              <w:t>공책 종이</w:t>
            </w:r>
          </w:p>
        </w:tc>
        <w:tc>
          <w:tcPr>
            <w:tcW w:w="1701" w:type="dxa"/>
            <w:vAlign w:val="center"/>
          </w:tcPr>
          <w:p>
            <w:pPr>
              <w:jc w:val="left"/>
            </w:pPr>
            <w:r>
              <w:rPr>
                <w:rFonts w:ascii="Noto Sans CJK KR" w:eastAsia="Noto Sans CJK KR" w:hAnsi="Noto Sans CJK KR"/>
                <w:b w:val="0"/>
                <w:sz w:val="16"/>
              </w:rPr>
              <w:t>가로 ____cm / 세로 ____cm</w:t>
            </w:r>
          </w:p>
        </w:tc>
        <w:tc>
          <w:tcPr>
            <w:tcW w:w="1701" w:type="dxa"/>
            <w:vAlign w:val="center"/>
          </w:tcPr>
          <w:p>
            <w:pPr>
              <w:jc w:val="left"/>
            </w:pPr>
            <w:r>
              <w:rPr>
                <w:rFonts w:ascii="Noto Sans CJK KR" w:eastAsia="Noto Sans CJK KR" w:hAnsi="Noto Sans CJK KR"/>
                <w:b w:val="0"/>
                <w:sz w:val="16"/>
              </w:rPr>
              <w:t>가로 ____cm / 세로 ____cm</w:t>
            </w:r>
          </w:p>
        </w:tc>
        <w:tc>
          <w:tcPr>
            <w:tcW w:w="1474" w:type="dxa"/>
            <w:vAlign w:val="center"/>
          </w:tcPr>
          <w:p>
            <w:pPr>
              <w:jc w:val="left"/>
            </w:pPr>
            <w:r>
              <w:rPr>
                <w:rFonts w:ascii="Noto Sans CJK KR" w:eastAsia="Noto Sans CJK KR" w:hAnsi="Noto Sans CJK KR"/>
                <w:b w:val="0"/>
                <w:sz w:val="16"/>
              </w:rPr>
              <w:t>가로 ____cm / 세로 ____cm</w:t>
            </w:r>
          </w:p>
        </w:tc>
        <w:tc>
          <w:tcPr>
            <w:tcW w:w="2381" w:type="dxa"/>
            <w:vAlign w:val="center"/>
          </w:tcPr>
          <w:p>
            <w:pPr>
              <w:jc w:val="left"/>
            </w:pPr>
            <w:r>
              <w:rPr>
                <w:rFonts w:ascii="Noto Sans CJK KR" w:eastAsia="Noto Sans CJK KR" w:hAnsi="Noto Sans CJK KR"/>
                <w:b w:val="0"/>
                <w:sz w:val="16"/>
              </w:rPr>
              <w:t>흐물흐물해짐, 힘이 약해짐</w:t>
            </w:r>
          </w:p>
        </w:tc>
      </w:tr>
      <w:tr>
        <w:tc>
          <w:tcPr>
            <w:tcW w:w="1191" w:type="dxa"/>
            <w:vAlign w:val="center"/>
          </w:tcPr>
          <w:p>
            <w:pPr>
              <w:jc w:val="center"/>
            </w:pPr>
            <w:r>
              <w:rPr>
                <w:rFonts w:ascii="Noto Sans CJK KR" w:eastAsia="Noto Sans CJK KR" w:hAnsi="Noto Sans CJK KR"/>
                <w:b w:val="0"/>
                <w:sz w:val="16"/>
              </w:rPr>
              <w:t>물</w:t>
            </w:r>
          </w:p>
        </w:tc>
        <w:tc>
          <w:tcPr>
            <w:tcW w:w="1134" w:type="dxa"/>
            <w:vAlign w:val="center"/>
          </w:tcPr>
          <w:p>
            <w:pPr>
              <w:jc w:val="left"/>
            </w:pPr>
            <w:r>
              <w:rPr>
                <w:rFonts w:ascii="Noto Sans CJK KR" w:eastAsia="Noto Sans CJK KR" w:hAnsi="Noto Sans CJK KR"/>
                <w:b w:val="0"/>
                <w:sz w:val="16"/>
              </w:rPr>
              <w:t>지폐</w:t>
            </w:r>
          </w:p>
        </w:tc>
        <w:tc>
          <w:tcPr>
            <w:tcW w:w="1701" w:type="dxa"/>
            <w:vAlign w:val="center"/>
          </w:tcPr>
          <w:p>
            <w:pPr>
              <w:jc w:val="left"/>
            </w:pPr>
            <w:r>
              <w:rPr>
                <w:rFonts w:ascii="Noto Sans CJK KR" w:eastAsia="Noto Sans CJK KR" w:hAnsi="Noto Sans CJK KR"/>
                <w:b w:val="0"/>
                <w:sz w:val="16"/>
              </w:rPr>
              <w:t>가로 ____cm / 세로 ____cm</w:t>
            </w:r>
          </w:p>
        </w:tc>
        <w:tc>
          <w:tcPr>
            <w:tcW w:w="1701" w:type="dxa"/>
            <w:vAlign w:val="center"/>
          </w:tcPr>
          <w:p>
            <w:pPr>
              <w:jc w:val="left"/>
            </w:pPr>
            <w:r>
              <w:rPr>
                <w:rFonts w:ascii="Noto Sans CJK KR" w:eastAsia="Noto Sans CJK KR" w:hAnsi="Noto Sans CJK KR"/>
                <w:b w:val="0"/>
                <w:sz w:val="16"/>
              </w:rPr>
              <w:t>가로 ____cm / 세로 ____cm</w:t>
            </w:r>
          </w:p>
        </w:tc>
        <w:tc>
          <w:tcPr>
            <w:tcW w:w="1474" w:type="dxa"/>
            <w:vAlign w:val="center"/>
          </w:tcPr>
          <w:p>
            <w:pPr>
              <w:jc w:val="left"/>
            </w:pPr>
            <w:r>
              <w:rPr>
                <w:rFonts w:ascii="Noto Sans CJK KR" w:eastAsia="Noto Sans CJK KR" w:hAnsi="Noto Sans CJK KR"/>
                <w:b w:val="0"/>
                <w:sz w:val="16"/>
              </w:rPr>
              <w:t>가로 ____cm / 세로 ____cm</w:t>
            </w:r>
          </w:p>
        </w:tc>
        <w:tc>
          <w:tcPr>
            <w:tcW w:w="2381" w:type="dxa"/>
            <w:vAlign w:val="center"/>
          </w:tcPr>
          <w:p>
            <w:pPr>
              <w:jc w:val="left"/>
            </w:pPr>
            <w:r>
              <w:rPr>
                <w:rFonts w:ascii="Noto Sans CJK KR" w:eastAsia="Noto Sans CJK KR" w:hAnsi="Noto Sans CJK KR"/>
                <w:b w:val="0"/>
                <w:sz w:val="16"/>
              </w:rPr>
              <w:t>젖었지만 형태 유지</w:t>
            </w:r>
          </w:p>
        </w:tc>
      </w:tr>
      <w:tr>
        <w:tc>
          <w:tcPr>
            <w:tcW w:w="1191" w:type="dxa"/>
            <w:vAlign w:val="center"/>
          </w:tcPr>
          <w:p>
            <w:pPr>
              <w:jc w:val="center"/>
            </w:pPr>
            <w:r>
              <w:rPr>
                <w:rFonts w:ascii="Noto Sans CJK KR" w:eastAsia="Noto Sans CJK KR" w:hAnsi="Noto Sans CJK KR"/>
                <w:b w:val="0"/>
                <w:sz w:val="16"/>
              </w:rPr>
              <w:t>손소독제</w:t>
            </w:r>
          </w:p>
        </w:tc>
        <w:tc>
          <w:tcPr>
            <w:tcW w:w="1134" w:type="dxa"/>
            <w:vAlign w:val="center"/>
          </w:tcPr>
          <w:p>
            <w:pPr>
              <w:jc w:val="left"/>
            </w:pPr>
            <w:r>
              <w:rPr>
                <w:rFonts w:ascii="Noto Sans CJK KR" w:eastAsia="Noto Sans CJK KR" w:hAnsi="Noto Sans CJK KR"/>
                <w:b w:val="0"/>
                <w:sz w:val="16"/>
              </w:rPr>
              <w:t>공책 종이</w:t>
            </w:r>
          </w:p>
        </w:tc>
        <w:tc>
          <w:tcPr>
            <w:tcW w:w="1701" w:type="dxa"/>
            <w:vAlign w:val="center"/>
          </w:tcPr>
          <w:p>
            <w:pPr>
              <w:jc w:val="left"/>
            </w:pPr>
            <w:r>
              <w:rPr>
                <w:rFonts w:ascii="Noto Sans CJK KR" w:eastAsia="Noto Sans CJK KR" w:hAnsi="Noto Sans CJK KR"/>
                <w:b w:val="0"/>
                <w:sz w:val="16"/>
              </w:rPr>
              <w:t>가로 ____cm / 세로 ____cm</w:t>
            </w:r>
          </w:p>
        </w:tc>
        <w:tc>
          <w:tcPr>
            <w:tcW w:w="1701" w:type="dxa"/>
            <w:vAlign w:val="center"/>
          </w:tcPr>
          <w:p>
            <w:pPr>
              <w:jc w:val="left"/>
            </w:pPr>
            <w:r>
              <w:rPr>
                <w:rFonts w:ascii="Noto Sans CJK KR" w:eastAsia="Noto Sans CJK KR" w:hAnsi="Noto Sans CJK KR"/>
                <w:b w:val="0"/>
                <w:sz w:val="16"/>
              </w:rPr>
              <w:t>가로 ____cm / 세로 ____cm</w:t>
            </w:r>
          </w:p>
        </w:tc>
        <w:tc>
          <w:tcPr>
            <w:tcW w:w="1474" w:type="dxa"/>
            <w:vAlign w:val="center"/>
          </w:tcPr>
          <w:p>
            <w:pPr>
              <w:jc w:val="left"/>
            </w:pPr>
            <w:r>
              <w:rPr>
                <w:rFonts w:ascii="Noto Sans CJK KR" w:eastAsia="Noto Sans CJK KR" w:hAnsi="Noto Sans CJK KR"/>
                <w:b w:val="0"/>
                <w:sz w:val="16"/>
              </w:rPr>
              <w:t>가로 ____cm / 세로 ____cm</w:t>
            </w:r>
          </w:p>
        </w:tc>
        <w:tc>
          <w:tcPr>
            <w:tcW w:w="2381" w:type="dxa"/>
            <w:vAlign w:val="center"/>
          </w:tcPr>
          <w:p>
            <w:pPr>
              <w:jc w:val="left"/>
            </w:pPr>
            <w:r>
              <w:rPr>
                <w:rFonts w:ascii="Noto Sans CJK KR" w:eastAsia="Noto Sans CJK KR" w:hAnsi="Noto Sans CJK KR"/>
                <w:b w:val="0"/>
                <w:sz w:val="16"/>
              </w:rPr>
              <w:t>약해지고 일부 변형됨</w:t>
            </w:r>
          </w:p>
        </w:tc>
      </w:tr>
      <w:tr>
        <w:tc>
          <w:tcPr>
            <w:tcW w:w="1191" w:type="dxa"/>
            <w:vAlign w:val="center"/>
          </w:tcPr>
          <w:p>
            <w:pPr>
              <w:jc w:val="center"/>
            </w:pPr>
            <w:r>
              <w:rPr>
                <w:rFonts w:ascii="Noto Sans CJK KR" w:eastAsia="Noto Sans CJK KR" w:hAnsi="Noto Sans CJK KR"/>
                <w:b w:val="0"/>
                <w:sz w:val="16"/>
              </w:rPr>
              <w:t>손소독제</w:t>
            </w:r>
          </w:p>
        </w:tc>
        <w:tc>
          <w:tcPr>
            <w:tcW w:w="1134" w:type="dxa"/>
            <w:vAlign w:val="center"/>
          </w:tcPr>
          <w:p>
            <w:pPr>
              <w:jc w:val="left"/>
            </w:pPr>
            <w:r>
              <w:rPr>
                <w:rFonts w:ascii="Noto Sans CJK KR" w:eastAsia="Noto Sans CJK KR" w:hAnsi="Noto Sans CJK KR"/>
                <w:b w:val="0"/>
                <w:sz w:val="16"/>
              </w:rPr>
              <w:t>지폐</w:t>
            </w:r>
          </w:p>
        </w:tc>
        <w:tc>
          <w:tcPr>
            <w:tcW w:w="1701" w:type="dxa"/>
            <w:vAlign w:val="center"/>
          </w:tcPr>
          <w:p>
            <w:pPr>
              <w:jc w:val="left"/>
            </w:pPr>
            <w:r>
              <w:rPr>
                <w:rFonts w:ascii="Noto Sans CJK KR" w:eastAsia="Noto Sans CJK KR" w:hAnsi="Noto Sans CJK KR"/>
                <w:b w:val="0"/>
                <w:sz w:val="16"/>
              </w:rPr>
              <w:t>가로 ____cm / 세로 ____cm</w:t>
            </w:r>
          </w:p>
        </w:tc>
        <w:tc>
          <w:tcPr>
            <w:tcW w:w="1701" w:type="dxa"/>
            <w:vAlign w:val="center"/>
          </w:tcPr>
          <w:p>
            <w:pPr>
              <w:jc w:val="left"/>
            </w:pPr>
            <w:r>
              <w:rPr>
                <w:rFonts w:ascii="Noto Sans CJK KR" w:eastAsia="Noto Sans CJK KR" w:hAnsi="Noto Sans CJK KR"/>
                <w:b w:val="0"/>
                <w:sz w:val="16"/>
              </w:rPr>
              <w:t>가로 ____cm / 세로 ____cm</w:t>
            </w:r>
          </w:p>
        </w:tc>
        <w:tc>
          <w:tcPr>
            <w:tcW w:w="1474" w:type="dxa"/>
            <w:vAlign w:val="center"/>
          </w:tcPr>
          <w:p>
            <w:pPr>
              <w:jc w:val="left"/>
            </w:pPr>
            <w:r>
              <w:rPr>
                <w:rFonts w:ascii="Noto Sans CJK KR" w:eastAsia="Noto Sans CJK KR" w:hAnsi="Noto Sans CJK KR"/>
                <w:b w:val="0"/>
                <w:sz w:val="16"/>
              </w:rPr>
              <w:t>가로 ____cm / 세로 ____cm</w:t>
            </w:r>
          </w:p>
        </w:tc>
        <w:tc>
          <w:tcPr>
            <w:tcW w:w="2381" w:type="dxa"/>
            <w:vAlign w:val="center"/>
          </w:tcPr>
          <w:p>
            <w:pPr>
              <w:jc w:val="left"/>
            </w:pPr>
            <w:r>
              <w:rPr>
                <w:rFonts w:ascii="Noto Sans CJK KR" w:eastAsia="Noto Sans CJK KR" w:hAnsi="Noto Sans CJK KR"/>
                <w:b w:val="0"/>
                <w:sz w:val="16"/>
              </w:rPr>
              <w:t>모양과 질긴 느낌 유지</w:t>
            </w:r>
          </w:p>
        </w:tc>
      </w:tr>
    </w:tbl>
    <w:p>
      <w:r>
        <w:rPr>
          <w:rFonts w:ascii="Noto Sans CJK KR" w:eastAsia="Noto Sans CJK KR" w:hAnsi="Noto Sans CJK KR"/>
          <w:b w:val="0"/>
        </w:rPr>
        <w:t>※ 사진 첨부 위치: 물 실험 전후 사진, 손소독제 실험 전후 사진, 건조 후 비교 사진을 부록에 넣는다.</w:t>
      </w:r>
    </w:p>
    <w:p>
      <w:pPr>
        <w:pStyle w:val="Heading2"/>
      </w:pPr>
      <w:r>
        <w:rPr>
          <w:rFonts w:ascii="Noto Sans CJK KR" w:eastAsia="Noto Sans CJK KR" w:hAnsi="Noto Sans CJK KR"/>
          <w:b w:val="0"/>
        </w:rPr>
        <w:t>5-2. 직접 실험 2: 물·손소독제 실험 관찰 정리</w:t>
      </w:r>
    </w:p>
    <w:tbl>
      <w:tblPr>
        <w:tblStyle w:val="TableGrid"/>
        <w:tblW w:w="0" w:type="auto"/>
        <w:tblLook w:val="04A0" w:firstRow="1" w:lastRow="0" w:firstColumn="1" w:lastColumn="0" w:noHBand="0" w:noVBand="1"/>
        <w:jc w:val="center"/>
      </w:tblPr>
      <w:tblGrid>
        <w:gridCol w:w="3437"/>
        <w:gridCol w:w="3437"/>
        <w:gridCol w:w="3437"/>
      </w:tblGrid>
      <w:tr>
        <w:tc>
          <w:tcPr>
            <w:tcW w:w="1814" w:type="dxa"/>
            <w:shd w:val="clear" w:color="auto" w:fill="E9F0F7"/>
            <w:vAlign w:val="center"/>
          </w:tcPr>
          <w:p>
            <w:pPr>
              <w:jc w:val="center"/>
            </w:pPr>
            <w:r>
              <w:rPr>
                <w:rFonts w:ascii="Noto Sans CJK KR" w:eastAsia="Noto Sans CJK KR" w:hAnsi="Noto Sans CJK KR"/>
                <w:b/>
                <w:sz w:val="18"/>
              </w:rPr>
              <w:t>비교 항목</w:t>
            </w:r>
          </w:p>
        </w:tc>
        <w:tc>
          <w:tcPr>
            <w:tcW w:w="3288" w:type="dxa"/>
            <w:shd w:val="clear" w:color="auto" w:fill="E9F0F7"/>
            <w:vAlign w:val="center"/>
          </w:tcPr>
          <w:p>
            <w:pPr>
              <w:jc w:val="center"/>
            </w:pPr>
            <w:r>
              <w:rPr>
                <w:rFonts w:ascii="Noto Sans CJK KR" w:eastAsia="Noto Sans CJK KR" w:hAnsi="Noto Sans CJK KR"/>
                <w:b/>
                <w:sz w:val="18"/>
              </w:rPr>
              <w:t>공책 종이</w:t>
            </w:r>
          </w:p>
        </w:tc>
        <w:tc>
          <w:tcPr>
            <w:tcW w:w="3288" w:type="dxa"/>
            <w:shd w:val="clear" w:color="auto" w:fill="E9F0F7"/>
            <w:vAlign w:val="center"/>
          </w:tcPr>
          <w:p>
            <w:pPr>
              <w:jc w:val="center"/>
            </w:pPr>
            <w:r>
              <w:rPr>
                <w:rFonts w:ascii="Noto Sans CJK KR" w:eastAsia="Noto Sans CJK KR" w:hAnsi="Noto Sans CJK KR"/>
                <w:b/>
                <w:sz w:val="18"/>
              </w:rPr>
              <w:t>지폐</w:t>
            </w:r>
          </w:p>
        </w:tc>
      </w:tr>
      <w:tr>
        <w:tc>
          <w:tcPr>
            <w:tcW w:w="1814" w:type="dxa"/>
            <w:vAlign w:val="center"/>
          </w:tcPr>
          <w:p>
            <w:pPr>
              <w:jc w:val="center"/>
            </w:pPr>
            <w:r>
              <w:rPr>
                <w:rFonts w:ascii="Noto Sans CJK KR" w:eastAsia="Noto Sans CJK KR" w:hAnsi="Noto Sans CJK KR"/>
                <w:b w:val="0"/>
                <w:sz w:val="18"/>
              </w:rPr>
              <w:t>물에 젖었을 때</w:t>
            </w:r>
          </w:p>
        </w:tc>
        <w:tc>
          <w:tcPr>
            <w:tcW w:w="3288" w:type="dxa"/>
            <w:vAlign w:val="center"/>
          </w:tcPr>
          <w:p>
            <w:pPr>
              <w:jc w:val="left"/>
            </w:pPr>
            <w:r>
              <w:rPr>
                <w:rFonts w:ascii="Noto Sans CJK KR" w:eastAsia="Noto Sans CJK KR" w:hAnsi="Noto Sans CJK KR"/>
                <w:b w:val="0"/>
                <w:sz w:val="18"/>
              </w:rPr>
              <w:t>흐물흐물해지고 힘이 약해짐</w:t>
            </w:r>
          </w:p>
        </w:tc>
        <w:tc>
          <w:tcPr>
            <w:tcW w:w="3288" w:type="dxa"/>
            <w:vAlign w:val="center"/>
          </w:tcPr>
          <w:p>
            <w:pPr>
              <w:jc w:val="left"/>
            </w:pPr>
            <w:r>
              <w:rPr>
                <w:rFonts w:ascii="Noto Sans CJK KR" w:eastAsia="Noto Sans CJK KR" w:hAnsi="Noto Sans CJK KR"/>
                <w:b w:val="0"/>
                <w:sz w:val="18"/>
              </w:rPr>
              <w:t>젖었지만 전체 모양을 비교적 유지함</w:t>
            </w:r>
          </w:p>
        </w:tc>
      </w:tr>
      <w:tr>
        <w:tc>
          <w:tcPr>
            <w:tcW w:w="1814" w:type="dxa"/>
            <w:vAlign w:val="center"/>
          </w:tcPr>
          <w:p>
            <w:pPr>
              <w:jc w:val="center"/>
            </w:pPr>
            <w:r>
              <w:rPr>
                <w:rFonts w:ascii="Noto Sans CJK KR" w:eastAsia="Noto Sans CJK KR" w:hAnsi="Noto Sans CJK KR"/>
                <w:b w:val="0"/>
                <w:sz w:val="18"/>
              </w:rPr>
              <w:t>손소독제에 닿았을 때</w:t>
            </w:r>
          </w:p>
        </w:tc>
        <w:tc>
          <w:tcPr>
            <w:tcW w:w="3288" w:type="dxa"/>
            <w:vAlign w:val="center"/>
          </w:tcPr>
          <w:p>
            <w:pPr>
              <w:jc w:val="left"/>
            </w:pPr>
            <w:r>
              <w:rPr>
                <w:rFonts w:ascii="Noto Sans CJK KR" w:eastAsia="Noto Sans CJK KR" w:hAnsi="Noto Sans CJK KR"/>
                <w:b w:val="0"/>
                <w:sz w:val="18"/>
              </w:rPr>
              <w:t>약해지고 일부 변형됨</w:t>
            </w:r>
          </w:p>
        </w:tc>
        <w:tc>
          <w:tcPr>
            <w:tcW w:w="3288" w:type="dxa"/>
            <w:vAlign w:val="center"/>
          </w:tcPr>
          <w:p>
            <w:pPr>
              <w:jc w:val="left"/>
            </w:pPr>
            <w:r>
              <w:rPr>
                <w:rFonts w:ascii="Noto Sans CJK KR" w:eastAsia="Noto Sans CJK KR" w:hAnsi="Noto Sans CJK KR"/>
                <w:b w:val="0"/>
                <w:sz w:val="18"/>
              </w:rPr>
              <w:t>모양과 질긴 느낌을 비교적 유지함</w:t>
            </w:r>
          </w:p>
        </w:tc>
      </w:tr>
      <w:tr>
        <w:tc>
          <w:tcPr>
            <w:tcW w:w="1814" w:type="dxa"/>
            <w:vAlign w:val="center"/>
          </w:tcPr>
          <w:p>
            <w:pPr>
              <w:jc w:val="center"/>
            </w:pPr>
            <w:r>
              <w:rPr>
                <w:rFonts w:ascii="Noto Sans CJK KR" w:eastAsia="Noto Sans CJK KR" w:hAnsi="Noto Sans CJK KR"/>
                <w:b w:val="0"/>
                <w:sz w:val="18"/>
              </w:rPr>
              <w:t>크기 변화</w:t>
            </w:r>
          </w:p>
        </w:tc>
        <w:tc>
          <w:tcPr>
            <w:tcW w:w="3288" w:type="dxa"/>
            <w:vAlign w:val="center"/>
          </w:tcPr>
          <w:p>
            <w:pPr>
              <w:jc w:val="left"/>
            </w:pPr>
            <w:r>
              <w:rPr>
                <w:rFonts w:ascii="Noto Sans CJK KR" w:eastAsia="Noto Sans CJK KR" w:hAnsi="Noto Sans CJK KR"/>
                <w:b w:val="0"/>
                <w:sz w:val="18"/>
              </w:rPr>
              <w:t>측정값: 실험 전 ____cm → 실험 후 ____cm</w:t>
            </w:r>
          </w:p>
        </w:tc>
        <w:tc>
          <w:tcPr>
            <w:tcW w:w="3288" w:type="dxa"/>
            <w:vAlign w:val="center"/>
          </w:tcPr>
          <w:p>
            <w:pPr>
              <w:jc w:val="left"/>
            </w:pPr>
            <w:r>
              <w:rPr>
                <w:rFonts w:ascii="Noto Sans CJK KR" w:eastAsia="Noto Sans CJK KR" w:hAnsi="Noto Sans CJK KR"/>
                <w:b w:val="0"/>
                <w:sz w:val="18"/>
              </w:rPr>
              <w:t>측정값: 실험 전 ____cm → 실험 후 ____cm</w:t>
            </w:r>
          </w:p>
        </w:tc>
      </w:tr>
      <w:tr>
        <w:tc>
          <w:tcPr>
            <w:tcW w:w="1814" w:type="dxa"/>
            <w:vAlign w:val="center"/>
          </w:tcPr>
          <w:p>
            <w:pPr>
              <w:jc w:val="center"/>
            </w:pPr>
            <w:r>
              <w:rPr>
                <w:rFonts w:ascii="Noto Sans CJK KR" w:eastAsia="Noto Sans CJK KR" w:hAnsi="Noto Sans CJK KR"/>
                <w:b w:val="0"/>
                <w:sz w:val="18"/>
              </w:rPr>
              <w:t>당겼을 때</w:t>
            </w:r>
          </w:p>
        </w:tc>
        <w:tc>
          <w:tcPr>
            <w:tcW w:w="3288" w:type="dxa"/>
            <w:vAlign w:val="center"/>
          </w:tcPr>
          <w:p>
            <w:pPr>
              <w:jc w:val="left"/>
            </w:pPr>
            <w:r>
              <w:rPr>
                <w:rFonts w:ascii="Noto Sans CJK KR" w:eastAsia="Noto Sans CJK KR" w:hAnsi="Noto Sans CJK KR"/>
                <w:b w:val="0"/>
                <w:sz w:val="18"/>
              </w:rPr>
              <w:t>쉽게 찢어짐</w:t>
            </w:r>
          </w:p>
        </w:tc>
        <w:tc>
          <w:tcPr>
            <w:tcW w:w="3288" w:type="dxa"/>
            <w:vAlign w:val="center"/>
          </w:tcPr>
          <w:p>
            <w:pPr>
              <w:jc w:val="left"/>
            </w:pPr>
            <w:r>
              <w:rPr>
                <w:rFonts w:ascii="Noto Sans CJK KR" w:eastAsia="Noto Sans CJK KR" w:hAnsi="Noto Sans CJK KR"/>
                <w:b w:val="0"/>
                <w:sz w:val="18"/>
              </w:rPr>
              <w:t>바로 찢어지지 않음</w:t>
            </w:r>
          </w:p>
        </w:tc>
      </w:tr>
    </w:tbl>
    <w:p>
      <w:r>
        <w:rPr>
          <w:rFonts w:ascii="Noto Sans CJK KR" w:eastAsia="Noto Sans CJK KR" w:hAnsi="Noto Sans CJK KR"/>
          <w:b w:val="0"/>
        </w:rPr>
        <w:t>직접 실험에서 가장 눈에 띈 차이는 공책 종이가 물에 젖은 뒤 힘을 잃은 반면, 지폐는 젖어도 형태를 유지했다는 점이다. 특히 지폐는 손으로 당겼을 때도 공책 종이처럼 바로 찢어지지 않았다. cm 단위의 크기 변화 기록을 함께 보면, 단순한 느낌이 아니라 실제 측정값으로도 차이를 설명할 수 있다.</w:t>
      </w:r>
    </w:p>
    <w:p>
      <w:pPr>
        <w:pStyle w:val="Heading2"/>
      </w:pPr>
      <w:r>
        <w:rPr>
          <w:rFonts w:ascii="Noto Sans CJK KR" w:eastAsia="Noto Sans CJK KR" w:hAnsi="Noto Sans CJK KR"/>
          <w:b w:val="0"/>
        </w:rPr>
        <w:t>5-3. 영상 관찰: 지폐 물 실험과 내구성 실험</w:t>
      </w:r>
    </w:p>
    <w:tbl>
      <w:tblPr>
        <w:tblStyle w:val="TableGrid"/>
        <w:tblW w:w="0" w:type="auto"/>
        <w:tblLook w:val="04A0" w:firstRow="1" w:lastRow="0" w:firstColumn="1" w:lastColumn="0" w:noHBand="0" w:noVBand="1"/>
        <w:jc w:val="center"/>
      </w:tblPr>
      <w:tblGrid>
        <w:gridCol w:w="3437"/>
        <w:gridCol w:w="3437"/>
        <w:gridCol w:w="3437"/>
      </w:tblGrid>
      <w:tr>
        <w:tc>
          <w:tcPr>
            <w:tcW w:w="2381" w:type="dxa"/>
            <w:shd w:val="clear" w:color="auto" w:fill="E9F0F7"/>
            <w:vAlign w:val="center"/>
          </w:tcPr>
          <w:p>
            <w:pPr>
              <w:jc w:val="center"/>
            </w:pPr>
            <w:r>
              <w:rPr>
                <w:rFonts w:ascii="Noto Sans CJK KR" w:eastAsia="Noto Sans CJK KR" w:hAnsi="Noto Sans CJK KR"/>
                <w:b/>
                <w:sz w:val="16"/>
              </w:rPr>
              <w:t>영상/자료</w:t>
            </w:r>
          </w:p>
        </w:tc>
        <w:tc>
          <w:tcPr>
            <w:tcW w:w="3175" w:type="dxa"/>
            <w:shd w:val="clear" w:color="auto" w:fill="E9F0F7"/>
            <w:vAlign w:val="center"/>
          </w:tcPr>
          <w:p>
            <w:pPr>
              <w:jc w:val="center"/>
            </w:pPr>
            <w:r>
              <w:rPr>
                <w:rFonts w:ascii="Noto Sans CJK KR" w:eastAsia="Noto Sans CJK KR" w:hAnsi="Noto Sans CJK KR"/>
                <w:b/>
                <w:sz w:val="16"/>
              </w:rPr>
              <w:t>관찰한 내용</w:t>
            </w:r>
          </w:p>
        </w:tc>
        <w:tc>
          <w:tcPr>
            <w:tcW w:w="2948" w:type="dxa"/>
            <w:shd w:val="clear" w:color="auto" w:fill="E9F0F7"/>
            <w:vAlign w:val="center"/>
          </w:tcPr>
          <w:p>
            <w:pPr>
              <w:jc w:val="center"/>
            </w:pPr>
            <w:r>
              <w:rPr>
                <w:rFonts w:ascii="Noto Sans CJK KR" w:eastAsia="Noto Sans CJK KR" w:hAnsi="Noto Sans CJK KR"/>
                <w:b/>
                <w:sz w:val="16"/>
              </w:rPr>
              <w:t>우리 실험과 연결한 점</w:t>
            </w:r>
          </w:p>
        </w:tc>
      </w:tr>
      <w:tr>
        <w:tc>
          <w:tcPr>
            <w:tcW w:w="2381" w:type="dxa"/>
            <w:vAlign w:val="center"/>
          </w:tcPr>
          <w:p>
            <w:pPr>
              <w:jc w:val="center"/>
            </w:pPr>
            <w:r>
              <w:rPr>
                <w:rFonts w:ascii="Noto Sans CJK KR" w:eastAsia="Noto Sans CJK KR" w:hAnsi="Noto Sans CJK KR"/>
                <w:b w:val="0"/>
                <w:sz w:val="16"/>
              </w:rPr>
              <w:t>유튜브: 지폐 물 실험</w:t>
            </w:r>
            <w:r>
              <w:rPr>
                <w:rFonts w:ascii="Noto Sans CJK KR" w:eastAsia="Noto Sans CJK KR" w:hAnsi="Noto Sans CJK KR"/>
                <w:b w:val="0"/>
                <w:sz w:val="16"/>
              </w:rPr>
              <w:br/>
            </w:r>
            <w:r>
              <w:rPr>
                <w:rFonts w:ascii="Noto Sans CJK KR" w:eastAsia="Noto Sans CJK KR" w:hAnsi="Noto Sans CJK KR"/>
                <w:b w:val="0"/>
                <w:sz w:val="16"/>
              </w:rPr>
              <w:t>https://www.youtube.com/watch?v=1DD-7s0LCCM</w:t>
            </w:r>
          </w:p>
        </w:tc>
        <w:tc>
          <w:tcPr>
            <w:tcW w:w="3175" w:type="dxa"/>
            <w:vAlign w:val="center"/>
          </w:tcPr>
          <w:p>
            <w:pPr>
              <w:jc w:val="left"/>
            </w:pPr>
            <w:r>
              <w:rPr>
                <w:rFonts w:ascii="Noto Sans CJK KR" w:eastAsia="Noto Sans CJK KR" w:hAnsi="Noto Sans CJK KR"/>
                <w:b w:val="0"/>
                <w:sz w:val="16"/>
              </w:rPr>
              <w:t>지폐가 물에 닿아도 형태를 유지하는 모습을 확인</w:t>
            </w:r>
          </w:p>
        </w:tc>
        <w:tc>
          <w:tcPr>
            <w:tcW w:w="2948" w:type="dxa"/>
            <w:vAlign w:val="center"/>
          </w:tcPr>
          <w:p>
            <w:pPr>
              <w:jc w:val="left"/>
            </w:pPr>
            <w:r>
              <w:rPr>
                <w:rFonts w:ascii="Noto Sans CJK KR" w:eastAsia="Noto Sans CJK KR" w:hAnsi="Noto Sans CJK KR"/>
                <w:b w:val="0"/>
                <w:sz w:val="16"/>
              </w:rPr>
              <w:t>우리 물 실험 결과와 비슷함</w:t>
            </w:r>
          </w:p>
        </w:tc>
      </w:tr>
      <w:tr>
        <w:tc>
          <w:tcPr>
            <w:tcW w:w="2381" w:type="dxa"/>
            <w:vAlign w:val="center"/>
          </w:tcPr>
          <w:p>
            <w:pPr>
              <w:jc w:val="center"/>
            </w:pPr>
            <w:r>
              <w:rPr>
                <w:rFonts w:ascii="Noto Sans CJK KR" w:eastAsia="Noto Sans CJK KR" w:hAnsi="Noto Sans CJK KR"/>
                <w:b w:val="0"/>
                <w:sz w:val="16"/>
              </w:rPr>
              <w:t>물·내구성 실험 영상</w:t>
            </w:r>
          </w:p>
        </w:tc>
        <w:tc>
          <w:tcPr>
            <w:tcW w:w="3175" w:type="dxa"/>
            <w:vAlign w:val="center"/>
          </w:tcPr>
          <w:p>
            <w:pPr>
              <w:jc w:val="left"/>
            </w:pPr>
            <w:r>
              <w:rPr>
                <w:rFonts w:ascii="Noto Sans CJK KR" w:eastAsia="Noto Sans CJK KR" w:hAnsi="Noto Sans CJK KR"/>
                <w:b w:val="0"/>
                <w:sz w:val="16"/>
              </w:rPr>
              <w:t>지폐가 일반 종이보다 더 질긴 모습을 확인</w:t>
            </w:r>
          </w:p>
        </w:tc>
        <w:tc>
          <w:tcPr>
            <w:tcW w:w="2948" w:type="dxa"/>
            <w:vAlign w:val="center"/>
          </w:tcPr>
          <w:p>
            <w:pPr>
              <w:jc w:val="left"/>
            </w:pPr>
            <w:r>
              <w:rPr>
                <w:rFonts w:ascii="Noto Sans CJK KR" w:eastAsia="Noto Sans CJK KR" w:hAnsi="Noto Sans CJK KR"/>
                <w:b w:val="0"/>
                <w:sz w:val="16"/>
              </w:rPr>
              <w:t>지폐의 재료 차이를 설명하는 근거가 됨</w:t>
            </w:r>
          </w:p>
        </w:tc>
      </w:tr>
    </w:tbl>
    <w:p>
      <w:r>
        <w:rPr>
          <w:rFonts w:ascii="Noto Sans CJK KR" w:eastAsia="Noto Sans CJK KR" w:hAnsi="Noto Sans CJK KR"/>
          <w:b w:val="0"/>
        </w:rPr>
        <w:t>※ 이 실험은 직접 따라 하지 않고, 영상 관찰 결과만 정리하였다.</w:t>
      </w:r>
    </w:p>
    <w:p>
      <w:pPr>
        <w:pStyle w:val="Heading2"/>
      </w:pPr>
      <w:r>
        <w:rPr>
          <w:rFonts w:ascii="Noto Sans CJK KR" w:eastAsia="Noto Sans CJK KR" w:hAnsi="Noto Sans CJK KR"/>
          <w:b w:val="0"/>
        </w:rPr>
        <w:t>5-4. 옛날 지폐와 오늘날 지폐 비교</w:t>
      </w:r>
    </w:p>
    <w:p>
      <w:r>
        <w:rPr>
          <w:rFonts w:ascii="Noto Sans CJK KR" w:eastAsia="Noto Sans CJK KR" w:hAnsi="Noto Sans CJK KR"/>
          <w:b w:val="0"/>
        </w:rPr>
        <w:t>옛날 지폐와 오늘날 지폐는 모두 돈의 역할을 하지만, 재료와 기술에는 차이가 있다. 옛날 지폐는 오늘날처럼 오래 사용하기 위한 재료와 위조방지 기술이 충분하지 않았다. 반면 오늘날 지폐는 면섬유 특수용지와 여러 인쇄 기술을 사용해 더 튼튼하고 안전하게 만들어진다.</w:t>
      </w:r>
    </w:p>
    <w:tbl>
      <w:tblPr>
        <w:tblStyle w:val="TableGrid"/>
        <w:tblW w:w="0" w:type="auto"/>
        <w:tblLook w:val="04A0" w:firstRow="1" w:lastRow="0" w:firstColumn="1" w:lastColumn="0" w:noHBand="0" w:noVBand="1"/>
        <w:jc w:val="center"/>
      </w:tblPr>
      <w:tblGrid>
        <w:gridCol w:w="3437"/>
        <w:gridCol w:w="3437"/>
        <w:gridCol w:w="3437"/>
      </w:tblGrid>
      <w:tr>
        <w:tc>
          <w:tcPr>
            <w:tcW w:w="1701" w:type="dxa"/>
            <w:shd w:val="clear" w:color="auto" w:fill="E9F0F7"/>
            <w:vAlign w:val="center"/>
          </w:tcPr>
          <w:p>
            <w:pPr>
              <w:jc w:val="center"/>
            </w:pPr>
            <w:r>
              <w:rPr>
                <w:rFonts w:ascii="Noto Sans CJK KR" w:eastAsia="Noto Sans CJK KR" w:hAnsi="Noto Sans CJK KR"/>
                <w:b/>
                <w:sz w:val="18"/>
              </w:rPr>
              <w:t>비교 항목</w:t>
            </w:r>
          </w:p>
        </w:tc>
        <w:tc>
          <w:tcPr>
            <w:tcW w:w="3288" w:type="dxa"/>
            <w:shd w:val="clear" w:color="auto" w:fill="E9F0F7"/>
            <w:vAlign w:val="center"/>
          </w:tcPr>
          <w:p>
            <w:pPr>
              <w:jc w:val="center"/>
            </w:pPr>
            <w:r>
              <w:rPr>
                <w:rFonts w:ascii="Noto Sans CJK KR" w:eastAsia="Noto Sans CJK KR" w:hAnsi="Noto Sans CJK KR"/>
                <w:b/>
                <w:sz w:val="18"/>
              </w:rPr>
              <w:t>옛날 지폐</w:t>
            </w:r>
          </w:p>
        </w:tc>
        <w:tc>
          <w:tcPr>
            <w:tcW w:w="3288" w:type="dxa"/>
            <w:shd w:val="clear" w:color="auto" w:fill="E9F0F7"/>
            <w:vAlign w:val="center"/>
          </w:tcPr>
          <w:p>
            <w:pPr>
              <w:jc w:val="center"/>
            </w:pPr>
            <w:r>
              <w:rPr>
                <w:rFonts w:ascii="Noto Sans CJK KR" w:eastAsia="Noto Sans CJK KR" w:hAnsi="Noto Sans CJK KR"/>
                <w:b/>
                <w:sz w:val="18"/>
              </w:rPr>
              <w:t>오늘날 지폐</w:t>
            </w:r>
          </w:p>
        </w:tc>
      </w:tr>
      <w:tr>
        <w:tc>
          <w:tcPr>
            <w:tcW w:w="1701" w:type="dxa"/>
            <w:vAlign w:val="center"/>
          </w:tcPr>
          <w:p>
            <w:pPr>
              <w:jc w:val="center"/>
            </w:pPr>
            <w:r>
              <w:rPr>
                <w:rFonts w:ascii="Noto Sans CJK KR" w:eastAsia="Noto Sans CJK KR" w:hAnsi="Noto Sans CJK KR"/>
                <w:b w:val="0"/>
                <w:sz w:val="18"/>
              </w:rPr>
              <w:t>재료</w:t>
            </w:r>
          </w:p>
        </w:tc>
        <w:tc>
          <w:tcPr>
            <w:tcW w:w="3288" w:type="dxa"/>
            <w:vAlign w:val="center"/>
          </w:tcPr>
          <w:p>
            <w:pPr>
              <w:jc w:val="left"/>
            </w:pPr>
            <w:r>
              <w:rPr>
                <w:rFonts w:ascii="Noto Sans CJK KR" w:eastAsia="Noto Sans CJK KR" w:hAnsi="Noto Sans CJK KR"/>
                <w:b w:val="0"/>
                <w:sz w:val="18"/>
              </w:rPr>
              <w:t>종이나 한지 계열의 재료 사용</w:t>
            </w:r>
          </w:p>
        </w:tc>
        <w:tc>
          <w:tcPr>
            <w:tcW w:w="3288" w:type="dxa"/>
            <w:vAlign w:val="center"/>
          </w:tcPr>
          <w:p>
            <w:pPr>
              <w:jc w:val="left"/>
            </w:pPr>
            <w:r>
              <w:rPr>
                <w:rFonts w:ascii="Noto Sans CJK KR" w:eastAsia="Noto Sans CJK KR" w:hAnsi="Noto Sans CJK KR"/>
                <w:b w:val="0"/>
                <w:sz w:val="18"/>
              </w:rPr>
              <w:t>면섬유 특수용지 사용</w:t>
            </w:r>
          </w:p>
        </w:tc>
      </w:tr>
      <w:tr>
        <w:tc>
          <w:tcPr>
            <w:tcW w:w="1701" w:type="dxa"/>
            <w:vAlign w:val="center"/>
          </w:tcPr>
          <w:p>
            <w:pPr>
              <w:jc w:val="center"/>
            </w:pPr>
            <w:r>
              <w:rPr>
                <w:rFonts w:ascii="Noto Sans CJK KR" w:eastAsia="Noto Sans CJK KR" w:hAnsi="Noto Sans CJK KR"/>
                <w:b w:val="0"/>
                <w:sz w:val="18"/>
              </w:rPr>
              <w:t>내구성</w:t>
            </w:r>
          </w:p>
        </w:tc>
        <w:tc>
          <w:tcPr>
            <w:tcW w:w="3288" w:type="dxa"/>
            <w:vAlign w:val="center"/>
          </w:tcPr>
          <w:p>
            <w:pPr>
              <w:jc w:val="left"/>
            </w:pPr>
            <w:r>
              <w:rPr>
                <w:rFonts w:ascii="Noto Sans CJK KR" w:eastAsia="Noto Sans CJK KR" w:hAnsi="Noto Sans CJK KR"/>
                <w:b w:val="0"/>
                <w:sz w:val="18"/>
              </w:rPr>
              <w:t>오늘날 지폐보다 약했을 가능성이 큼</w:t>
            </w:r>
          </w:p>
        </w:tc>
        <w:tc>
          <w:tcPr>
            <w:tcW w:w="3288" w:type="dxa"/>
            <w:vAlign w:val="center"/>
          </w:tcPr>
          <w:p>
            <w:pPr>
              <w:jc w:val="left"/>
            </w:pPr>
            <w:r>
              <w:rPr>
                <w:rFonts w:ascii="Noto Sans CJK KR" w:eastAsia="Noto Sans CJK KR" w:hAnsi="Noto Sans CJK KR"/>
                <w:b w:val="0"/>
                <w:sz w:val="18"/>
              </w:rPr>
              <w:t>물과 마찰에 비교적 강함</w:t>
            </w:r>
          </w:p>
        </w:tc>
      </w:tr>
      <w:tr>
        <w:tc>
          <w:tcPr>
            <w:tcW w:w="1701" w:type="dxa"/>
            <w:vAlign w:val="center"/>
          </w:tcPr>
          <w:p>
            <w:pPr>
              <w:jc w:val="center"/>
            </w:pPr>
            <w:r>
              <w:rPr>
                <w:rFonts w:ascii="Noto Sans CJK KR" w:eastAsia="Noto Sans CJK KR" w:hAnsi="Noto Sans CJK KR"/>
                <w:b w:val="0"/>
                <w:sz w:val="18"/>
              </w:rPr>
              <w:t>신뢰를 지키는 방법</w:t>
            </w:r>
          </w:p>
        </w:tc>
        <w:tc>
          <w:tcPr>
            <w:tcW w:w="3288" w:type="dxa"/>
            <w:vAlign w:val="center"/>
          </w:tcPr>
          <w:p>
            <w:pPr>
              <w:jc w:val="left"/>
            </w:pPr>
            <w:r>
              <w:rPr>
                <w:rFonts w:ascii="Noto Sans CJK KR" w:eastAsia="Noto Sans CJK KR" w:hAnsi="Noto Sans CJK KR"/>
                <w:b w:val="0"/>
                <w:sz w:val="18"/>
              </w:rPr>
              <w:t>나라의 발행 권위와 표시</w:t>
            </w:r>
          </w:p>
        </w:tc>
        <w:tc>
          <w:tcPr>
            <w:tcW w:w="3288" w:type="dxa"/>
            <w:vAlign w:val="center"/>
          </w:tcPr>
          <w:p>
            <w:pPr>
              <w:jc w:val="left"/>
            </w:pPr>
            <w:r>
              <w:rPr>
                <w:rFonts w:ascii="Noto Sans CJK KR" w:eastAsia="Noto Sans CJK KR" w:hAnsi="Noto Sans CJK KR"/>
                <w:b w:val="0"/>
                <w:sz w:val="18"/>
              </w:rPr>
              <w:t>발행 권위, 정교한 인쇄, 위조방지 장치</w:t>
            </w:r>
          </w:p>
        </w:tc>
      </w:tr>
      <w:tr>
        <w:tc>
          <w:tcPr>
            <w:tcW w:w="1701" w:type="dxa"/>
            <w:vAlign w:val="center"/>
          </w:tcPr>
          <w:p>
            <w:pPr>
              <w:jc w:val="center"/>
            </w:pPr>
            <w:r>
              <w:rPr>
                <w:rFonts w:ascii="Noto Sans CJK KR" w:eastAsia="Noto Sans CJK KR" w:hAnsi="Noto Sans CJK KR"/>
                <w:b w:val="0"/>
                <w:sz w:val="18"/>
              </w:rPr>
              <w:t>확인 방법</w:t>
            </w:r>
          </w:p>
        </w:tc>
        <w:tc>
          <w:tcPr>
            <w:tcW w:w="3288" w:type="dxa"/>
            <w:vAlign w:val="center"/>
          </w:tcPr>
          <w:p>
            <w:pPr>
              <w:jc w:val="left"/>
            </w:pPr>
            <w:r>
              <w:rPr>
                <w:rFonts w:ascii="Noto Sans CJK KR" w:eastAsia="Noto Sans CJK KR" w:hAnsi="Noto Sans CJK KR"/>
                <w:b w:val="0"/>
                <w:sz w:val="18"/>
              </w:rPr>
              <w:t>전시·자료 조사로 확인</w:t>
            </w:r>
          </w:p>
        </w:tc>
        <w:tc>
          <w:tcPr>
            <w:tcW w:w="3288" w:type="dxa"/>
            <w:vAlign w:val="center"/>
          </w:tcPr>
          <w:p>
            <w:pPr>
              <w:jc w:val="left"/>
            </w:pPr>
            <w:r>
              <w:rPr>
                <w:rFonts w:ascii="Noto Sans CJK KR" w:eastAsia="Noto Sans CJK KR" w:hAnsi="Noto Sans CJK KR"/>
                <w:b w:val="0"/>
                <w:sz w:val="18"/>
              </w:rPr>
              <w:t>직접 실험과 자료 조사로 확인</w:t>
            </w:r>
          </w:p>
        </w:tc>
      </w:tr>
    </w:tbl>
    <w:p>
      <w:pPr>
        <w:pStyle w:val="Heading2"/>
      </w:pPr>
      <w:r>
        <w:rPr>
          <w:rFonts w:ascii="Noto Sans CJK KR" w:eastAsia="Noto Sans CJK KR" w:hAnsi="Noto Sans CJK KR"/>
          <w:b w:val="0"/>
        </w:rPr>
        <w:t>5-5. 지폐의 재료: 면섬유와 폴리머</w:t>
      </w:r>
    </w:p>
    <w:p>
      <w:r>
        <w:rPr>
          <w:rFonts w:ascii="Noto Sans CJK KR" w:eastAsia="Noto Sans CJK KR" w:hAnsi="Noto Sans CJK KR"/>
          <w:b w:val="0"/>
        </w:rPr>
        <w:t>우리나라 지폐는 목화에서 얻은 면섬유를 원료로 만든다. 면섬유는 일반 종이보다 질기고, 여러 번 접거나 만져도 쉽게 망가지지 않는다. 일부 국가는 지폐의 수명을 늘리기 위해 플라스틱 재질인 폴리머 지폐를 사용하기도 한다.</w:t>
      </w:r>
    </w:p>
    <w:p>
      <w:r>
        <w:rPr>
          <w:rFonts w:ascii="Noto Sans CJK KR" w:eastAsia="Noto Sans CJK KR" w:hAnsi="Noto Sans CJK KR"/>
          <w:b w:val="0"/>
        </w:rPr>
        <w:t>한국은행 화폐박물관 2층 전시실에서는 면섬유 지폐와 폴리머 지폐의 재질 차이를 직접 손으로 느껴볼 수 있다.</w:t>
      </w:r>
    </w:p>
    <w:p>
      <w:pPr>
        <w:pStyle w:val="Heading2"/>
      </w:pPr>
      <w:r>
        <w:rPr>
          <w:rFonts w:ascii="Noto Sans CJK KR" w:eastAsia="Noto Sans CJK KR" w:hAnsi="Noto Sans CJK KR"/>
          <w:b w:val="0"/>
        </w:rPr>
        <w:t>5-6. 화폐의 역사</w:t>
      </w:r>
    </w:p>
    <w:p>
      <w:r>
        <w:rPr>
          <w:rFonts w:ascii="Noto Sans CJK KR" w:eastAsia="Noto Sans CJK KR" w:hAnsi="Noto Sans CJK KR"/>
          <w:b w:val="0"/>
        </w:rPr>
        <w:t>화폐는 사람들의 거래를 편리하게 하기 위해 생겨났다. 처음에는 물건과 물건을 직접 바꾸는 물물교환이 있었고, 이후 조개, 곡식, 베 같은 물품화폐가 사용되었다. 시간이 지나면서 금속화폐와 종이돈이 등장했고, 오늘날에는 지폐, 동전, 카드, 전자화폐가 함께 사용되고 있다.</w:t>
      </w:r>
    </w:p>
    <w:tbl>
      <w:tblPr>
        <w:tblStyle w:val="TableGrid"/>
        <w:tblW w:w="0" w:type="auto"/>
        <w:tblLook w:val="04A0" w:firstRow="1" w:lastRow="0" w:firstColumn="1" w:lastColumn="0" w:noHBand="0" w:noVBand="1"/>
        <w:jc w:val="center"/>
      </w:tblPr>
      <w:tblGrid>
        <w:gridCol w:w="5156"/>
        <w:gridCol w:w="5156"/>
      </w:tblGrid>
      <w:tr>
        <w:tc>
          <w:tcPr>
            <w:tcW w:w="1701" w:type="dxa"/>
            <w:shd w:val="clear" w:color="auto" w:fill="E9F0F7"/>
            <w:vAlign w:val="center"/>
          </w:tcPr>
          <w:p>
            <w:pPr>
              <w:jc w:val="center"/>
            </w:pPr>
            <w:r>
              <w:rPr>
                <w:rFonts w:ascii="Noto Sans CJK KR" w:eastAsia="Noto Sans CJK KR" w:hAnsi="Noto Sans CJK KR"/>
                <w:b/>
                <w:sz w:val="18"/>
              </w:rPr>
              <w:t>단계</w:t>
            </w:r>
          </w:p>
        </w:tc>
        <w:tc>
          <w:tcPr>
            <w:tcW w:w="6803" w:type="dxa"/>
            <w:shd w:val="clear" w:color="auto" w:fill="E9F0F7"/>
            <w:vAlign w:val="center"/>
          </w:tcPr>
          <w:p>
            <w:pPr>
              <w:jc w:val="center"/>
            </w:pPr>
            <w:r>
              <w:rPr>
                <w:rFonts w:ascii="Noto Sans CJK KR" w:eastAsia="Noto Sans CJK KR" w:hAnsi="Noto Sans CJK KR"/>
                <w:b/>
                <w:sz w:val="18"/>
              </w:rPr>
              <w:t>특징</w:t>
            </w:r>
          </w:p>
        </w:tc>
      </w:tr>
      <w:tr>
        <w:tc>
          <w:tcPr>
            <w:tcW w:w="1701" w:type="dxa"/>
            <w:vAlign w:val="center"/>
          </w:tcPr>
          <w:p>
            <w:pPr>
              <w:jc w:val="center"/>
            </w:pPr>
            <w:r>
              <w:rPr>
                <w:rFonts w:ascii="Noto Sans CJK KR" w:eastAsia="Noto Sans CJK KR" w:hAnsi="Noto Sans CJK KR"/>
                <w:b w:val="0"/>
                <w:sz w:val="18"/>
              </w:rPr>
              <w:t>물물교환</w:t>
            </w:r>
          </w:p>
        </w:tc>
        <w:tc>
          <w:tcPr>
            <w:tcW w:w="6803" w:type="dxa"/>
            <w:vAlign w:val="center"/>
          </w:tcPr>
          <w:p>
            <w:pPr>
              <w:jc w:val="left"/>
            </w:pPr>
            <w:r>
              <w:rPr>
                <w:rFonts w:ascii="Noto Sans CJK KR" w:eastAsia="Noto Sans CJK KR" w:hAnsi="Noto Sans CJK KR"/>
                <w:b w:val="0"/>
                <w:sz w:val="18"/>
              </w:rPr>
              <w:t>필요한 물건을 서로 직접 바꿈</w:t>
            </w:r>
          </w:p>
        </w:tc>
      </w:tr>
      <w:tr>
        <w:tc>
          <w:tcPr>
            <w:tcW w:w="1701" w:type="dxa"/>
            <w:vAlign w:val="center"/>
          </w:tcPr>
          <w:p>
            <w:pPr>
              <w:jc w:val="center"/>
            </w:pPr>
            <w:r>
              <w:rPr>
                <w:rFonts w:ascii="Noto Sans CJK KR" w:eastAsia="Noto Sans CJK KR" w:hAnsi="Noto Sans CJK KR"/>
                <w:b w:val="0"/>
                <w:sz w:val="18"/>
              </w:rPr>
              <w:t>물품화폐</w:t>
            </w:r>
          </w:p>
        </w:tc>
        <w:tc>
          <w:tcPr>
            <w:tcW w:w="6803" w:type="dxa"/>
            <w:vAlign w:val="center"/>
          </w:tcPr>
          <w:p>
            <w:pPr>
              <w:jc w:val="left"/>
            </w:pPr>
            <w:r>
              <w:rPr>
                <w:rFonts w:ascii="Noto Sans CJK KR" w:eastAsia="Noto Sans CJK KR" w:hAnsi="Noto Sans CJK KR"/>
                <w:b w:val="0"/>
                <w:sz w:val="18"/>
              </w:rPr>
              <w:t>조개, 곡식, 베처럼 모두가 가치 있다고 여기는 물건 사용</w:t>
            </w:r>
          </w:p>
        </w:tc>
      </w:tr>
      <w:tr>
        <w:tc>
          <w:tcPr>
            <w:tcW w:w="1701" w:type="dxa"/>
            <w:vAlign w:val="center"/>
          </w:tcPr>
          <w:p>
            <w:pPr>
              <w:jc w:val="center"/>
            </w:pPr>
            <w:r>
              <w:rPr>
                <w:rFonts w:ascii="Noto Sans CJK KR" w:eastAsia="Noto Sans CJK KR" w:hAnsi="Noto Sans CJK KR"/>
                <w:b w:val="0"/>
                <w:sz w:val="18"/>
              </w:rPr>
              <w:t>금속화폐</w:t>
            </w:r>
          </w:p>
        </w:tc>
        <w:tc>
          <w:tcPr>
            <w:tcW w:w="6803" w:type="dxa"/>
            <w:vAlign w:val="center"/>
          </w:tcPr>
          <w:p>
            <w:pPr>
              <w:jc w:val="left"/>
            </w:pPr>
            <w:r>
              <w:rPr>
                <w:rFonts w:ascii="Noto Sans CJK KR" w:eastAsia="Noto Sans CJK KR" w:hAnsi="Noto Sans CJK KR"/>
                <w:b w:val="0"/>
                <w:sz w:val="18"/>
              </w:rPr>
              <w:t>오래 보관하고 나누어 쓰기 쉬운 동전 사용</w:t>
            </w:r>
          </w:p>
        </w:tc>
      </w:tr>
      <w:tr>
        <w:tc>
          <w:tcPr>
            <w:tcW w:w="1701" w:type="dxa"/>
            <w:vAlign w:val="center"/>
          </w:tcPr>
          <w:p>
            <w:pPr>
              <w:jc w:val="center"/>
            </w:pPr>
            <w:r>
              <w:rPr>
                <w:rFonts w:ascii="Noto Sans CJK KR" w:eastAsia="Noto Sans CJK KR" w:hAnsi="Noto Sans CJK KR"/>
                <w:b w:val="0"/>
                <w:sz w:val="18"/>
              </w:rPr>
              <w:t>종이돈</w:t>
            </w:r>
          </w:p>
        </w:tc>
        <w:tc>
          <w:tcPr>
            <w:tcW w:w="6803" w:type="dxa"/>
            <w:vAlign w:val="center"/>
          </w:tcPr>
          <w:p>
            <w:pPr>
              <w:jc w:val="left"/>
            </w:pPr>
            <w:r>
              <w:rPr>
                <w:rFonts w:ascii="Noto Sans CJK KR" w:eastAsia="Noto Sans CJK KR" w:hAnsi="Noto Sans CJK KR"/>
                <w:b w:val="0"/>
                <w:sz w:val="18"/>
              </w:rPr>
              <w:t>가볍고 가지고 다니기 쉬운 돈 등장</w:t>
            </w:r>
          </w:p>
        </w:tc>
      </w:tr>
      <w:tr>
        <w:tc>
          <w:tcPr>
            <w:tcW w:w="1701" w:type="dxa"/>
            <w:vAlign w:val="center"/>
          </w:tcPr>
          <w:p>
            <w:pPr>
              <w:jc w:val="center"/>
            </w:pPr>
            <w:r>
              <w:rPr>
                <w:rFonts w:ascii="Noto Sans CJK KR" w:eastAsia="Noto Sans CJK KR" w:hAnsi="Noto Sans CJK KR"/>
                <w:b w:val="0"/>
                <w:sz w:val="18"/>
              </w:rPr>
              <w:t>현대 화폐</w:t>
            </w:r>
          </w:p>
        </w:tc>
        <w:tc>
          <w:tcPr>
            <w:tcW w:w="6803" w:type="dxa"/>
            <w:vAlign w:val="center"/>
          </w:tcPr>
          <w:p>
            <w:pPr>
              <w:jc w:val="left"/>
            </w:pPr>
            <w:r>
              <w:rPr>
                <w:rFonts w:ascii="Noto Sans CJK KR" w:eastAsia="Noto Sans CJK KR" w:hAnsi="Noto Sans CJK KR"/>
                <w:b w:val="0"/>
                <w:sz w:val="18"/>
              </w:rPr>
              <w:t>지폐, 동전, 카드, 전자화폐가 함께 사용됨</w:t>
            </w:r>
          </w:p>
        </w:tc>
      </w:tr>
    </w:tbl>
    <w:p>
      <w:pPr>
        <w:pStyle w:val="Heading2"/>
      </w:pPr>
      <w:r>
        <w:rPr>
          <w:rFonts w:ascii="Noto Sans CJK KR" w:eastAsia="Noto Sans CJK KR" w:hAnsi="Noto Sans CJK KR"/>
          <w:b w:val="0"/>
        </w:rPr>
        <w:t>5-7. 가짜 돈 구별하기</w:t>
      </w:r>
    </w:p>
    <w:p>
      <w:r>
        <w:rPr>
          <w:rFonts w:ascii="Noto Sans CJK KR" w:eastAsia="Noto Sans CJK KR" w:hAnsi="Noto Sans CJK KR"/>
          <w:b w:val="0"/>
        </w:rPr>
        <w:t>지폐는 사람들이 믿고 사용하는 사회적 약속이기 때문에 가짜 돈이 생기면 사회 전체의 신뢰가 흔들릴 수 있다. 그래서 오늘날 지폐에는 여러 가지 위조방지 장치가 들어 있다.</w:t>
      </w:r>
    </w:p>
    <w:tbl>
      <w:tblPr>
        <w:tblStyle w:val="TableGrid"/>
        <w:tblW w:w="0" w:type="auto"/>
        <w:tblLook w:val="04A0" w:firstRow="1" w:lastRow="0" w:firstColumn="1" w:lastColumn="0" w:noHBand="0" w:noVBand="1"/>
        <w:jc w:val="center"/>
      </w:tblPr>
      <w:tblGrid>
        <w:gridCol w:w="5156"/>
        <w:gridCol w:w="5156"/>
      </w:tblGrid>
      <w:tr>
        <w:tc>
          <w:tcPr>
            <w:tcW w:w="2268" w:type="dxa"/>
            <w:shd w:val="clear" w:color="auto" w:fill="E9F0F7"/>
            <w:vAlign w:val="center"/>
          </w:tcPr>
          <w:p>
            <w:pPr>
              <w:jc w:val="center"/>
            </w:pPr>
            <w:r>
              <w:rPr>
                <w:rFonts w:ascii="Noto Sans CJK KR" w:eastAsia="Noto Sans CJK KR" w:hAnsi="Noto Sans CJK KR"/>
                <w:b/>
                <w:sz w:val="18"/>
              </w:rPr>
              <w:t>확인 방법</w:t>
            </w:r>
          </w:p>
        </w:tc>
        <w:tc>
          <w:tcPr>
            <w:tcW w:w="6236" w:type="dxa"/>
            <w:shd w:val="clear" w:color="auto" w:fill="E9F0F7"/>
            <w:vAlign w:val="center"/>
          </w:tcPr>
          <w:p>
            <w:pPr>
              <w:jc w:val="center"/>
            </w:pPr>
            <w:r>
              <w:rPr>
                <w:rFonts w:ascii="Noto Sans CJK KR" w:eastAsia="Noto Sans CJK KR" w:hAnsi="Noto Sans CJK KR"/>
                <w:b/>
                <w:sz w:val="18"/>
              </w:rPr>
              <w:t>확인 내용</w:t>
            </w:r>
          </w:p>
        </w:tc>
      </w:tr>
      <w:tr>
        <w:tc>
          <w:tcPr>
            <w:tcW w:w="2268" w:type="dxa"/>
            <w:vAlign w:val="center"/>
          </w:tcPr>
          <w:p>
            <w:pPr>
              <w:jc w:val="center"/>
            </w:pPr>
            <w:r>
              <w:rPr>
                <w:rFonts w:ascii="Noto Sans CJK KR" w:eastAsia="Noto Sans CJK KR" w:hAnsi="Noto Sans CJK KR"/>
                <w:b w:val="0"/>
                <w:sz w:val="18"/>
              </w:rPr>
              <w:t>만져보기</w:t>
            </w:r>
          </w:p>
        </w:tc>
        <w:tc>
          <w:tcPr>
            <w:tcW w:w="6236" w:type="dxa"/>
            <w:vAlign w:val="center"/>
          </w:tcPr>
          <w:p>
            <w:pPr>
              <w:jc w:val="left"/>
            </w:pPr>
            <w:r>
              <w:rPr>
                <w:rFonts w:ascii="Noto Sans CJK KR" w:eastAsia="Noto Sans CJK KR" w:hAnsi="Noto Sans CJK KR"/>
                <w:b w:val="0"/>
                <w:sz w:val="18"/>
              </w:rPr>
              <w:t>볼록하게 인쇄된 부분을 손끝으로 느껴 보기</w:t>
            </w:r>
          </w:p>
        </w:tc>
      </w:tr>
      <w:tr>
        <w:tc>
          <w:tcPr>
            <w:tcW w:w="2268" w:type="dxa"/>
            <w:vAlign w:val="center"/>
          </w:tcPr>
          <w:p>
            <w:pPr>
              <w:jc w:val="center"/>
            </w:pPr>
            <w:r>
              <w:rPr>
                <w:rFonts w:ascii="Noto Sans CJK KR" w:eastAsia="Noto Sans CJK KR" w:hAnsi="Noto Sans CJK KR"/>
                <w:b w:val="0"/>
                <w:sz w:val="18"/>
              </w:rPr>
              <w:t>비추어보기</w:t>
            </w:r>
          </w:p>
        </w:tc>
        <w:tc>
          <w:tcPr>
            <w:tcW w:w="6236" w:type="dxa"/>
            <w:vAlign w:val="center"/>
          </w:tcPr>
          <w:p>
            <w:pPr>
              <w:jc w:val="left"/>
            </w:pPr>
            <w:r>
              <w:rPr>
                <w:rFonts w:ascii="Noto Sans CJK KR" w:eastAsia="Noto Sans CJK KR" w:hAnsi="Noto Sans CJK KR"/>
                <w:b w:val="0"/>
                <w:sz w:val="18"/>
              </w:rPr>
              <w:t>숨은그림이 나타나는지 보기</w:t>
            </w:r>
          </w:p>
        </w:tc>
      </w:tr>
      <w:tr>
        <w:tc>
          <w:tcPr>
            <w:tcW w:w="2268" w:type="dxa"/>
            <w:vAlign w:val="center"/>
          </w:tcPr>
          <w:p>
            <w:pPr>
              <w:jc w:val="center"/>
            </w:pPr>
            <w:r>
              <w:rPr>
                <w:rFonts w:ascii="Noto Sans CJK KR" w:eastAsia="Noto Sans CJK KR" w:hAnsi="Noto Sans CJK KR"/>
                <w:b w:val="0"/>
                <w:sz w:val="18"/>
              </w:rPr>
              <w:t>기울여보기</w:t>
            </w:r>
          </w:p>
        </w:tc>
        <w:tc>
          <w:tcPr>
            <w:tcW w:w="6236" w:type="dxa"/>
            <w:vAlign w:val="center"/>
          </w:tcPr>
          <w:p>
            <w:pPr>
              <w:jc w:val="left"/>
            </w:pPr>
            <w:r>
              <w:rPr>
                <w:rFonts w:ascii="Noto Sans CJK KR" w:eastAsia="Noto Sans CJK KR" w:hAnsi="Noto Sans CJK KR"/>
                <w:b w:val="0"/>
                <w:sz w:val="18"/>
              </w:rPr>
              <w:t>홀로그램이나 색이 변하는 부분 확인하기</w:t>
            </w:r>
          </w:p>
        </w:tc>
      </w:tr>
      <w:tr>
        <w:tc>
          <w:tcPr>
            <w:tcW w:w="2268" w:type="dxa"/>
            <w:vAlign w:val="center"/>
          </w:tcPr>
          <w:p>
            <w:pPr>
              <w:jc w:val="center"/>
            </w:pPr>
            <w:r>
              <w:rPr>
                <w:rFonts w:ascii="Noto Sans CJK KR" w:eastAsia="Noto Sans CJK KR" w:hAnsi="Noto Sans CJK KR"/>
                <w:b w:val="0"/>
                <w:sz w:val="18"/>
              </w:rPr>
              <w:t>자세히 보기</w:t>
            </w:r>
          </w:p>
        </w:tc>
        <w:tc>
          <w:tcPr>
            <w:tcW w:w="6236" w:type="dxa"/>
            <w:vAlign w:val="center"/>
          </w:tcPr>
          <w:p>
            <w:pPr>
              <w:jc w:val="left"/>
            </w:pPr>
            <w:r>
              <w:rPr>
                <w:rFonts w:ascii="Noto Sans CJK KR" w:eastAsia="Noto Sans CJK KR" w:hAnsi="Noto Sans CJK KR"/>
                <w:b w:val="0"/>
                <w:sz w:val="18"/>
              </w:rPr>
              <w:t>아주 작은 글자나 정교한 무늬 확인하기</w:t>
            </w:r>
          </w:p>
        </w:tc>
      </w:tr>
    </w:tbl>
    <w:p>
      <w:pPr>
        <w:pStyle w:val="Heading2"/>
      </w:pPr>
      <w:r>
        <w:rPr>
          <w:rFonts w:ascii="Noto Sans CJK KR" w:eastAsia="Noto Sans CJK KR" w:hAnsi="Noto Sans CJK KR"/>
          <w:b w:val="0"/>
        </w:rPr>
        <w:t>5-8. 손상·위조 지폐 처리</w:t>
      </w:r>
    </w:p>
    <w:p>
      <w:r>
        <w:rPr>
          <w:rFonts w:ascii="Noto Sans CJK KR" w:eastAsia="Noto Sans CJK KR" w:hAnsi="Noto Sans CJK KR"/>
          <w:b w:val="0"/>
        </w:rPr>
        <w:t>지폐가 찢어지거나 불에 탄 경우에는 남아 있는 면적에 따라 교환 여부가 달라진다. 앞뒷면이 모두 있는 지폐는 남은 면적이 원래 크기의 3/4 이상이면 전액, 2/5 이상 3/4 미만이면 반액으로 교환될 수 있고, 2/5 미만이면 무효가 된다.</w:t>
      </w:r>
    </w:p>
    <w:tbl>
      <w:tblPr>
        <w:tblStyle w:val="TableGrid"/>
        <w:tblW w:w="0" w:type="auto"/>
        <w:tblLook w:val="04A0" w:firstRow="1" w:lastRow="0" w:firstColumn="1" w:lastColumn="0" w:noHBand="0" w:noVBand="1"/>
        <w:jc w:val="center"/>
      </w:tblPr>
      <w:tblGrid>
        <w:gridCol w:w="5156"/>
        <w:gridCol w:w="5156"/>
      </w:tblGrid>
      <w:tr>
        <w:tc>
          <w:tcPr>
            <w:tcW w:w="3402" w:type="dxa"/>
            <w:shd w:val="clear" w:color="auto" w:fill="E9F0F7"/>
            <w:vAlign w:val="center"/>
          </w:tcPr>
          <w:p>
            <w:pPr>
              <w:jc w:val="center"/>
            </w:pPr>
            <w:r>
              <w:rPr>
                <w:rFonts w:ascii="Noto Sans CJK KR" w:eastAsia="Noto Sans CJK KR" w:hAnsi="Noto Sans CJK KR"/>
                <w:b/>
                <w:sz w:val="18"/>
              </w:rPr>
              <w:t>남아 있는 면적</w:t>
            </w:r>
          </w:p>
        </w:tc>
        <w:tc>
          <w:tcPr>
            <w:tcW w:w="5102" w:type="dxa"/>
            <w:shd w:val="clear" w:color="auto" w:fill="E9F0F7"/>
            <w:vAlign w:val="center"/>
          </w:tcPr>
          <w:p>
            <w:pPr>
              <w:jc w:val="center"/>
            </w:pPr>
            <w:r>
              <w:rPr>
                <w:rFonts w:ascii="Noto Sans CJK KR" w:eastAsia="Noto Sans CJK KR" w:hAnsi="Noto Sans CJK KR"/>
                <w:b/>
                <w:sz w:val="18"/>
              </w:rPr>
              <w:t>처리 기준</w:t>
            </w:r>
          </w:p>
        </w:tc>
      </w:tr>
      <w:tr>
        <w:tc>
          <w:tcPr>
            <w:tcW w:w="3402" w:type="dxa"/>
            <w:vAlign w:val="center"/>
          </w:tcPr>
          <w:p>
            <w:pPr>
              <w:jc w:val="center"/>
            </w:pPr>
            <w:r>
              <w:rPr>
                <w:rFonts w:ascii="Noto Sans CJK KR" w:eastAsia="Noto Sans CJK KR" w:hAnsi="Noto Sans CJK KR"/>
                <w:b w:val="0"/>
                <w:sz w:val="18"/>
              </w:rPr>
              <w:t>원래 크기의 3/4 이상</w:t>
            </w:r>
          </w:p>
        </w:tc>
        <w:tc>
          <w:tcPr>
            <w:tcW w:w="5102" w:type="dxa"/>
            <w:vAlign w:val="center"/>
          </w:tcPr>
          <w:p>
            <w:pPr>
              <w:jc w:val="left"/>
            </w:pPr>
            <w:r>
              <w:rPr>
                <w:rFonts w:ascii="Noto Sans CJK KR" w:eastAsia="Noto Sans CJK KR" w:hAnsi="Noto Sans CJK KR"/>
                <w:b w:val="0"/>
                <w:sz w:val="18"/>
              </w:rPr>
              <w:t>전액 교환</w:t>
            </w:r>
          </w:p>
        </w:tc>
      </w:tr>
      <w:tr>
        <w:tc>
          <w:tcPr>
            <w:tcW w:w="3402" w:type="dxa"/>
            <w:vAlign w:val="center"/>
          </w:tcPr>
          <w:p>
            <w:pPr>
              <w:jc w:val="center"/>
            </w:pPr>
            <w:r>
              <w:rPr>
                <w:rFonts w:ascii="Noto Sans CJK KR" w:eastAsia="Noto Sans CJK KR" w:hAnsi="Noto Sans CJK KR"/>
                <w:b w:val="0"/>
                <w:sz w:val="18"/>
              </w:rPr>
              <w:t>원래 크기의 2/5 이상 3/4 미만</w:t>
            </w:r>
          </w:p>
        </w:tc>
        <w:tc>
          <w:tcPr>
            <w:tcW w:w="5102" w:type="dxa"/>
            <w:vAlign w:val="center"/>
          </w:tcPr>
          <w:p>
            <w:pPr>
              <w:jc w:val="left"/>
            </w:pPr>
            <w:r>
              <w:rPr>
                <w:rFonts w:ascii="Noto Sans CJK KR" w:eastAsia="Noto Sans CJK KR" w:hAnsi="Noto Sans CJK KR"/>
                <w:b w:val="0"/>
                <w:sz w:val="18"/>
              </w:rPr>
              <w:t>반액 교환</w:t>
            </w:r>
          </w:p>
        </w:tc>
      </w:tr>
      <w:tr>
        <w:tc>
          <w:tcPr>
            <w:tcW w:w="3402" w:type="dxa"/>
            <w:vAlign w:val="center"/>
          </w:tcPr>
          <w:p>
            <w:pPr>
              <w:jc w:val="center"/>
            </w:pPr>
            <w:r>
              <w:rPr>
                <w:rFonts w:ascii="Noto Sans CJK KR" w:eastAsia="Noto Sans CJK KR" w:hAnsi="Noto Sans CJK KR"/>
                <w:b w:val="0"/>
                <w:sz w:val="18"/>
              </w:rPr>
              <w:t>원래 크기의 2/5 미만</w:t>
            </w:r>
          </w:p>
        </w:tc>
        <w:tc>
          <w:tcPr>
            <w:tcW w:w="5102" w:type="dxa"/>
            <w:vAlign w:val="center"/>
          </w:tcPr>
          <w:p>
            <w:pPr>
              <w:jc w:val="left"/>
            </w:pPr>
            <w:r>
              <w:rPr>
                <w:rFonts w:ascii="Noto Sans CJK KR" w:eastAsia="Noto Sans CJK KR" w:hAnsi="Noto Sans CJK KR"/>
                <w:b w:val="0"/>
                <w:sz w:val="18"/>
              </w:rPr>
              <w:t>무효 처리</w:t>
            </w:r>
          </w:p>
        </w:tc>
      </w:tr>
    </w:tbl>
    <w:p>
      <w:r>
        <w:rPr>
          <w:rFonts w:ascii="Noto Sans CJK KR" w:eastAsia="Noto Sans CJK KR" w:hAnsi="Noto Sans CJK KR"/>
          <w:b w:val="0"/>
        </w:rPr>
        <w:t>불에 탄 지폐는 재가 흩어지지 않도록 조심해서 보관해야 한다. 위조지폐가 의심되면 사용하지 말고 은행이나 경찰에 알려야 한다. 가짜 돈을 만드는 것뿐 아니라 가짜 돈인 줄 알면서 사용하는 것도 문제가 될 수 있다.</w:t>
      </w:r>
    </w:p>
    <w:p>
      <w:pPr>
        <w:pStyle w:val="Heading2"/>
      </w:pPr>
      <w:r>
        <w:rPr>
          <w:rFonts w:ascii="Noto Sans CJK KR" w:eastAsia="Noto Sans CJK KR" w:hAnsi="Noto Sans CJK KR"/>
          <w:b w:val="0"/>
        </w:rPr>
        <w:t>5-9. 현장 견학: 한국은행 화폐박물관</w:t>
      </w:r>
    </w:p>
    <w:p>
      <w:r>
        <w:rPr>
          <w:rFonts w:ascii="Noto Sans CJK KR" w:eastAsia="Noto Sans CJK KR" w:hAnsi="Noto Sans CJK KR"/>
          <w:b w:val="0"/>
        </w:rPr>
        <w:t>부모님과 함께 한국은행 화폐박물관을 방문하여 지폐의 재료, 손상화폐 교환 기준, 화폐의 재질, 화폐의 도안을 확인하였다. 특히 2층 전시실에서 면섬유 지폐와 폴리머 지폐의 재질 차이를 살펴보고, 여러 나라 화폐 도안에 인물, 동식물, 문화유산, 자연환경이 활용된다는 것을 알게 되었다.</w:t>
      </w:r>
    </w:p>
    <w:p>
      <w:r>
        <w:rPr>
          <w:rFonts w:ascii="Noto Sans CJK KR" w:eastAsia="Noto Sans CJK KR" w:hAnsi="Noto Sans CJK KR"/>
          <w:b w:val="0"/>
        </w:rPr>
        <w:t>이 견학을 통해 지폐는 단순한 종이가 아니라 재료, 기술, 역사, 사회적 약속이 함께 담긴 물건이라는 점을 더 분명히 이해할 수 있었다.</w:t>
      </w:r>
    </w:p>
    <w:p>
      <w:pPr>
        <w:pStyle w:val="Heading1"/>
      </w:pPr>
      <w:r>
        <w:rPr>
          <w:rFonts w:ascii="Noto Sans CJK KR" w:eastAsia="Noto Sans CJK KR" w:hAnsi="Noto Sans CJK KR"/>
          <w:b w:val="0"/>
        </w:rPr>
        <w:t>6. 탐구 결과</w:t>
      </w:r>
    </w:p>
    <w:p>
      <w:pPr>
        <w:pStyle w:val="ListBullet"/>
      </w:pPr>
      <w:r>
        <w:rPr>
          <w:rFonts w:ascii="Noto Sans CJK KR" w:eastAsia="Noto Sans CJK KR" w:hAnsi="Noto Sans CJK KR"/>
          <w:sz w:val="21"/>
        </w:rPr>
        <w:t>공책 종이는 물과 손소독제에 젖으면 약해지고 쉽게 찢어졌지만, 지폐는 형태를 비교적 잘 유지했다.</w:t>
      </w:r>
    </w:p>
    <w:p>
      <w:pPr>
        <w:pStyle w:val="ListBullet"/>
      </w:pPr>
      <w:r>
        <w:rPr>
          <w:rFonts w:ascii="Noto Sans CJK KR" w:eastAsia="Noto Sans CJK KR" w:hAnsi="Noto Sans CJK KR"/>
          <w:sz w:val="21"/>
        </w:rPr>
        <w:t>실험 전후의 가로·세로 길이를 cm 단위로 기록하면 지폐와 공책 종이의 크기 변화 차이를 더 객관적으로 설명할 수 있다.</w:t>
      </w:r>
    </w:p>
    <w:p>
      <w:pPr>
        <w:pStyle w:val="ListBullet"/>
      </w:pPr>
      <w:r>
        <w:rPr>
          <w:rFonts w:ascii="Noto Sans CJK KR" w:eastAsia="Noto Sans CJK KR" w:hAnsi="Noto Sans CJK KR"/>
          <w:sz w:val="21"/>
        </w:rPr>
        <w:t>지폐가 물에 젖어도 잘 찢어지지 않는 이유는 면섬유 특수용지를 사용하기 때문이다.</w:t>
      </w:r>
    </w:p>
    <w:p>
      <w:pPr>
        <w:pStyle w:val="ListBullet"/>
      </w:pPr>
      <w:r>
        <w:rPr>
          <w:rFonts w:ascii="Noto Sans CJK KR" w:eastAsia="Noto Sans CJK KR" w:hAnsi="Noto Sans CJK KR"/>
          <w:sz w:val="21"/>
        </w:rPr>
        <w:t>영상 관찰을 통해 지폐가 일반 종이보다 내구성이 좋다는 점을 추가로 확인했다.</w:t>
      </w:r>
    </w:p>
    <w:p>
      <w:pPr>
        <w:pStyle w:val="ListBullet"/>
      </w:pPr>
      <w:r>
        <w:rPr>
          <w:rFonts w:ascii="Noto Sans CJK KR" w:eastAsia="Noto Sans CJK KR" w:hAnsi="Noto Sans CJK KR"/>
          <w:sz w:val="21"/>
        </w:rPr>
        <w:t>옛날 지폐와 오늘날 지폐는 돈의 역할은 같지만, 재료와 위조방지 기술에서 차이가 있다.</w:t>
      </w:r>
    </w:p>
    <w:p>
      <w:pPr>
        <w:pStyle w:val="ListBullet"/>
      </w:pPr>
      <w:r>
        <w:rPr>
          <w:rFonts w:ascii="Noto Sans CJK KR" w:eastAsia="Noto Sans CJK KR" w:hAnsi="Noto Sans CJK KR"/>
          <w:sz w:val="21"/>
        </w:rPr>
        <w:t>가짜 돈을 구별하는 방법과 손상 지폐 처리 기준은 화폐의 신뢰를 지키기 위한 사회적 장치이다.</w:t>
      </w:r>
    </w:p>
    <w:p>
      <w:pPr>
        <w:pStyle w:val="Heading1"/>
      </w:pPr>
      <w:r>
        <w:rPr>
          <w:rFonts w:ascii="Noto Sans CJK KR" w:eastAsia="Noto Sans CJK KR" w:hAnsi="Noto Sans CJK KR"/>
          <w:b w:val="0"/>
        </w:rPr>
        <w:t>7. 결론</w:t>
      </w:r>
    </w:p>
    <w:p>
      <w:r>
        <w:rPr>
          <w:rFonts w:ascii="Noto Sans CJK KR" w:eastAsia="Noto Sans CJK KR" w:hAnsi="Noto Sans CJK KR"/>
          <w:b w:val="0"/>
        </w:rPr>
        <w:t>지폐가 물에 젖어도 잘 찢어지지 않는 이유는 일반 종이와 재료가 다르기 때문이다. 공책 종이는 물에 젖으면 섬유 사이의 힘이 약해져 쉽게 찢어지지만, 지폐는 면섬유로 만든 특수용지를 사용하기 때문에 물에 젖어도 형태를 비교적 잘 유지한다.</w:t>
      </w:r>
    </w:p>
    <w:p>
      <w:r>
        <w:rPr>
          <w:rFonts w:ascii="Noto Sans CJK KR" w:eastAsia="Noto Sans CJK KR" w:hAnsi="Noto Sans CJK KR"/>
          <w:b w:val="0"/>
        </w:rPr>
        <w:t>이번 탐구에서는 직접 실험에서 관찰한 변화, cm 단위의 크기 변화 기록, 영상 관찰, 자료 조사, 현장 견학 내용을 함께 연결하였다. 그 결과 지폐는 단순한 종이가 아니라 오래 사용하고 쉽게 위조되지 않도록 만든 특별한 화폐라는 결론을 얻었다.</w:t>
      </w:r>
    </w:p>
    <w:p>
      <w:pPr>
        <w:pStyle w:val="Heading1"/>
      </w:pPr>
      <w:r>
        <w:rPr>
          <w:rFonts w:ascii="Noto Sans CJK KR" w:eastAsia="Noto Sans CJK KR" w:hAnsi="Noto Sans CJK KR"/>
          <w:b w:val="0"/>
        </w:rPr>
        <w:t>8. 배우고 느낀 점</w:t>
      </w:r>
    </w:p>
    <w:p>
      <w:r>
        <w:rPr>
          <w:rFonts w:ascii="Noto Sans CJK KR" w:eastAsia="Noto Sans CJK KR" w:hAnsi="Noto Sans CJK KR"/>
          <w:b w:val="0"/>
        </w:rPr>
        <w:t>처음에는 지폐가 물에 젖어도 찢어지지 않는 것이 그냥 신기했다. 그런데 실험을 하고 자료를 조사하면서 지폐의 재료가 일반 종이와 다르다는 것을 알게 되었다. 또 화폐는 단순히 물건을 사는 도구가 아니라 사람들이 서로 믿고 사용하는 사회적 약속이라는 점도 깨달았다.</w:t>
      </w:r>
    </w:p>
    <w:p>
      <w:r>
        <w:rPr>
          <w:rFonts w:ascii="Noto Sans CJK KR" w:eastAsia="Noto Sans CJK KR" w:hAnsi="Noto Sans CJK KR"/>
          <w:b w:val="0"/>
        </w:rPr>
        <w:t>특히 실험 결과를 말로만 쓰는 것보다 길이를 재서 숫자로 기록하면 더 과학적인 보고서가 된다는 것을 배웠다. 앞으로도 궁금한 점이 생기면 관찰, 측정, 조사, 비교를 통해 스스로 답을 찾아보고 싶다.</w:t>
      </w:r>
    </w:p>
    <w:p>
      <w:pPr>
        <w:pStyle w:val="Heading1"/>
      </w:pPr>
      <w:r>
        <w:rPr>
          <w:rFonts w:ascii="Noto Sans CJK KR" w:eastAsia="Noto Sans CJK KR" w:hAnsi="Noto Sans CJK KR"/>
          <w:b w:val="0"/>
        </w:rPr>
        <w:t>9. 참고 자료</w:t>
      </w:r>
    </w:p>
    <w:p>
      <w:pPr>
        <w:pStyle w:val="ListBullet"/>
      </w:pPr>
      <w:r>
        <w:rPr>
          <w:rFonts w:ascii="Noto Sans CJK KR" w:eastAsia="Noto Sans CJK KR" w:hAnsi="Noto Sans CJK KR"/>
          <w:sz w:val="21"/>
        </w:rPr>
        <w:t>한국은행 화폐박물관 전시 자료</w:t>
      </w:r>
    </w:p>
    <w:p>
      <w:pPr>
        <w:pStyle w:val="ListBullet"/>
      </w:pPr>
      <w:r>
        <w:rPr>
          <w:rFonts w:ascii="Noto Sans CJK KR" w:eastAsia="Noto Sans CJK KR" w:hAnsi="Noto Sans CJK KR"/>
          <w:sz w:val="21"/>
        </w:rPr>
        <w:t>한국은행, 손상화폐 교환 기준 안내 자료</w:t>
      </w:r>
    </w:p>
    <w:p>
      <w:pPr>
        <w:pStyle w:val="ListBullet"/>
      </w:pPr>
      <w:r>
        <w:rPr>
          <w:rFonts w:ascii="Noto Sans CJK KR" w:eastAsia="Noto Sans CJK KR" w:hAnsi="Noto Sans CJK KR"/>
          <w:sz w:val="21"/>
        </w:rPr>
        <w:t>한국은행, 위조지폐 식별 안내 자료</w:t>
      </w:r>
    </w:p>
    <w:p>
      <w:pPr>
        <w:pStyle w:val="ListBullet"/>
      </w:pPr>
      <w:r>
        <w:rPr>
          <w:rFonts w:ascii="Noto Sans CJK KR" w:eastAsia="Noto Sans CJK KR" w:hAnsi="Noto Sans CJK KR"/>
          <w:sz w:val="21"/>
        </w:rPr>
        <w:t>유튜브 영상: 지폐 물 실험 https://www.youtube.com/watch?v=1DD-7s0LCCM</w:t>
      </w:r>
    </w:p>
    <w:p>
      <w:pPr>
        <w:pStyle w:val="ListBullet"/>
      </w:pPr>
      <w:r>
        <w:rPr>
          <w:rFonts w:ascii="Noto Sans CJK KR" w:eastAsia="Noto Sans CJK KR" w:hAnsi="Noto Sans CJK KR"/>
          <w:sz w:val="21"/>
        </w:rPr>
        <w:t>학생 직접 실험 사진 및 관찰 기록</w:t>
      </w:r>
    </w:p>
    <w:p>
      <w:pPr>
        <w:pStyle w:val="ListBullet"/>
      </w:pPr>
      <w:r>
        <w:rPr>
          <w:rFonts w:ascii="Noto Sans CJK KR" w:eastAsia="Noto Sans CJK KR" w:hAnsi="Noto Sans CJK KR"/>
          <w:sz w:val="21"/>
        </w:rPr>
        <w:t>한국은행 화폐박물관 현장 견학 워크시트</w:t>
      </w:r>
    </w:p>
    <w:p>
      <w:pPr>
        <w:pStyle w:val="Heading1"/>
      </w:pPr>
      <w:r>
        <w:rPr>
          <w:rFonts w:ascii="Noto Sans CJK KR" w:eastAsia="Noto Sans CJK KR" w:hAnsi="Noto Sans CJK KR"/>
          <w:b w:val="0"/>
        </w:rPr>
        <w:t>10. 부록</w:t>
      </w:r>
    </w:p>
    <w:p>
      <w:pPr>
        <w:pStyle w:val="ListBullet"/>
      </w:pPr>
      <w:r>
        <w:rPr>
          <w:rFonts w:ascii="Noto Sans CJK KR" w:eastAsia="Noto Sans CJK KR" w:hAnsi="Noto Sans CJK KR"/>
          <w:sz w:val="21"/>
        </w:rPr>
        <w:t>부록 1. 물 실험 전후 사진</w:t>
      </w:r>
    </w:p>
    <w:p>
      <w:pPr>
        <w:pStyle w:val="ListBullet"/>
      </w:pPr>
      <w:r>
        <w:rPr>
          <w:rFonts w:ascii="Noto Sans CJK KR" w:eastAsia="Noto Sans CJK KR" w:hAnsi="Noto Sans CJK KR"/>
          <w:sz w:val="21"/>
        </w:rPr>
        <w:t>부록 2. 손소독제 실험 전후 사진</w:t>
      </w:r>
    </w:p>
    <w:p>
      <w:pPr>
        <w:pStyle w:val="ListBullet"/>
      </w:pPr>
      <w:r>
        <w:rPr>
          <w:rFonts w:ascii="Noto Sans CJK KR" w:eastAsia="Noto Sans CJK KR" w:hAnsi="Noto Sans CJK KR"/>
          <w:sz w:val="21"/>
        </w:rPr>
        <w:t>부록 3. 실험 전후 크기 측정표</w:t>
      </w:r>
    </w:p>
    <w:p>
      <w:pPr>
        <w:pStyle w:val="ListBullet"/>
      </w:pPr>
      <w:r>
        <w:rPr>
          <w:rFonts w:ascii="Noto Sans CJK KR" w:eastAsia="Noto Sans CJK KR" w:hAnsi="Noto Sans CJK KR"/>
          <w:sz w:val="21"/>
        </w:rPr>
        <w:t>부록 4. 영상 관찰 기록지</w:t>
      </w:r>
    </w:p>
    <w:p>
      <w:pPr>
        <w:pStyle w:val="ListBullet"/>
      </w:pPr>
      <w:r>
        <w:rPr>
          <w:rFonts w:ascii="Noto Sans CJK KR" w:eastAsia="Noto Sans CJK KR" w:hAnsi="Noto Sans CJK KR"/>
          <w:sz w:val="21"/>
        </w:rPr>
        <w:t>부록 5. 한국은행 화폐박물관 현장 견학 활동지</w:t>
      </w:r>
    </w:p>
    <w:p>
      <w:pPr>
        <w:pStyle w:val="ListBullet"/>
      </w:pPr>
      <w:r>
        <w:rPr>
          <w:rFonts w:ascii="Noto Sans CJK KR" w:eastAsia="Noto Sans CJK KR" w:hAnsi="Noto Sans CJK KR"/>
          <w:sz w:val="21"/>
        </w:rPr>
        <w:t>부록 6. 내가 만드는 화폐 디자인 활동지</w:t>
      </w:r>
    </w:p>
    <w:sectPr>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35"/>
    <w:lsdException w:name="toc 2" w:uiPriority="135"/>
    <w:lsdException w:name="toc 3" w:uiPriority="135"/>
    <w:lsdException w:name="toc 4" w:uiPriority="135"/>
    <w:lsdException w:name="toc 5" w:uiPriority="135"/>
    <w:lsdException w:name="toc 6" w:uiPriority="135"/>
    <w:lsdException w:name="toc 7" w:uiPriority="135"/>
    <w:lsdException w:name="toc 8" w:uiPriority="135"/>
    <w:lsdException w:name="toc 9" w:uiPriority="135"/>
    <w:lsdException w:name="caption" w:uiPriority="131" w:qFormat="1"/>
    <w:lsdException w:name="Title" w:semiHidden="0" w:uiPriority="34" w:unhideWhenUsed="0" w:qFormat="1"/>
    <w:lsdException w:name="Default Paragraph Font" w:uiPriority="1"/>
    <w:lsdException w:name="Subtitle" w:semiHidden="0" w:uiPriority="35" w:unhideWhenUsed="0" w:qFormat="1"/>
    <w:lsdException w:name="Strong" w:semiHidden="0" w:uiPriority="82" w:unhideWhenUsed="0" w:qFormat="1"/>
    <w:lsdException w:name="Emphasis" w:semiHidden="0" w:uiPriority="80" w:unhideWhenUsed="0" w:qFormat="1"/>
    <w:lsdException w:name="Table Grid" w:semiHidden="0" w:uiPriority="311" w:unhideWhenUsed="0"/>
    <w:lsdException w:name="Placeholder Text" w:unhideWhenUsed="0"/>
    <w:lsdException w:name="No Spacing" w:semiHidden="0" w:uiPriority="1" w:unhideWhenUsed="0" w:qFormat="1"/>
    <w:lsdException w:name="Light Shading" w:semiHidden="0" w:uiPriority="336" w:unhideWhenUsed="0"/>
    <w:lsdException w:name="Light List" w:semiHidden="0" w:uiPriority="337" w:unhideWhenUsed="0"/>
    <w:lsdException w:name="Light Grid" w:semiHidden="0" w:uiPriority="338" w:unhideWhenUsed="0"/>
    <w:lsdException w:name="Medium Shading 1" w:semiHidden="0" w:uiPriority="339" w:unhideWhenUsed="0"/>
    <w:lsdException w:name="Medium Shading 2" w:semiHidden="0" w:uiPriority="598" w:unhideWhenUsed="0"/>
    <w:lsdException w:name="Medium List 1" w:semiHidden="0" w:uiPriority="599" w:unhideWhenUsed="0"/>
    <w:lsdException w:name="Medium List 2" w:semiHidden="0" w:uiPriority="600" w:unhideWhenUsed="0"/>
    <w:lsdException w:name="Medium Grid 1" w:semiHidden="0" w:uiPriority="601" w:unhideWhenUsed="0"/>
    <w:lsdException w:name="Medium Grid 2" w:semiHidden="0" w:uiPriority="608" w:unhideWhenUsed="0"/>
    <w:lsdException w:name="Medium Grid 3" w:semiHidden="0" w:uiPriority="609" w:unhideWhenUsed="0"/>
    <w:lsdException w:name="Dark List" w:semiHidden="0" w:uiPriority="628" w:unhideWhenUsed="0"/>
    <w:lsdException w:name="Colorful Shading" w:semiHidden="0" w:uiPriority="629" w:unhideWhenUsed="0"/>
    <w:lsdException w:name="Colorful List" w:semiHidden="0" w:uiPriority="630" w:unhideWhenUsed="0"/>
    <w:lsdException w:name="Colorful Grid" w:semiHidden="0" w:uiPriority="631" w:unhideWhenUsed="0"/>
    <w:lsdException w:name="Light Shading Accent 1" w:semiHidden="0" w:uiPriority="336" w:unhideWhenUsed="0"/>
    <w:lsdException w:name="Light List Accent 1" w:semiHidden="0" w:uiPriority="337" w:unhideWhenUsed="0"/>
    <w:lsdException w:name="Light Grid Accent 1" w:semiHidden="0" w:uiPriority="338" w:unhideWhenUsed="0"/>
    <w:lsdException w:name="Medium Shading 1 Accent 1" w:semiHidden="0" w:uiPriority="339" w:unhideWhenUsed="0"/>
    <w:lsdException w:name="Medium Shading 2 Accent 1" w:semiHidden="0" w:uiPriority="598" w:unhideWhenUsed="0"/>
    <w:lsdException w:name="Medium List 1 Accent 1" w:semiHidden="0" w:uiPriority="599" w:unhideWhenUsed="0"/>
    <w:lsdException w:name="Revision" w:unhideWhenUsed="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lsdException w:name="Medium Grid 1 Accent 1" w:semiHidden="0" w:uiPriority="601" w:unhideWhenUsed="0"/>
    <w:lsdException w:name="Medium Grid 2 Accent 1" w:semiHidden="0" w:uiPriority="608" w:unhideWhenUsed="0"/>
    <w:lsdException w:name="Medium Grid 3 Accent 1" w:semiHidden="0" w:uiPriority="609" w:unhideWhenUsed="0"/>
    <w:lsdException w:name="Dark List Accent 1" w:semiHidden="0" w:uiPriority="628" w:unhideWhenUsed="0"/>
    <w:lsdException w:name="Colorful Shading Accent 1" w:semiHidden="0" w:uiPriority="629" w:unhideWhenUsed="0"/>
    <w:lsdException w:name="Colorful List Accent 1" w:semiHidden="0" w:uiPriority="630" w:unhideWhenUsed="0"/>
    <w:lsdException w:name="Colorful Grid Accent 1" w:semiHidden="0" w:uiPriority="631" w:unhideWhenUsed="0"/>
    <w:lsdException w:name="Light Shading Accent 2" w:semiHidden="0" w:uiPriority="336" w:unhideWhenUsed="0"/>
    <w:lsdException w:name="Light List Accent 2" w:semiHidden="0" w:uiPriority="337" w:unhideWhenUsed="0"/>
    <w:lsdException w:name="Light Grid Accent 2" w:semiHidden="0" w:uiPriority="338" w:unhideWhenUsed="0"/>
    <w:lsdException w:name="Medium Shading 1 Accent 2" w:semiHidden="0" w:uiPriority="339" w:unhideWhenUsed="0"/>
    <w:lsdException w:name="Medium Shading 2 Accent 2" w:semiHidden="0" w:uiPriority="598" w:unhideWhenUsed="0"/>
    <w:lsdException w:name="Medium List 1 Accent 2" w:semiHidden="0" w:uiPriority="599" w:unhideWhenUsed="0"/>
    <w:lsdException w:name="Medium List 2 Accent 2" w:semiHidden="0" w:uiPriority="600" w:unhideWhenUsed="0"/>
    <w:lsdException w:name="Medium Grid 1 Accent 2" w:semiHidden="0" w:uiPriority="601" w:unhideWhenUsed="0"/>
    <w:lsdException w:name="Medium Grid 2 Accent 2" w:semiHidden="0" w:uiPriority="608" w:unhideWhenUsed="0"/>
    <w:lsdException w:name="Medium Grid 3 Accent 2" w:semiHidden="0" w:uiPriority="609" w:unhideWhenUsed="0"/>
    <w:lsdException w:name="Dark List Accent 2" w:semiHidden="0" w:uiPriority="628" w:unhideWhenUsed="0"/>
    <w:lsdException w:name="Colorful Shading Accent 2" w:semiHidden="0" w:uiPriority="629" w:unhideWhenUsed="0"/>
    <w:lsdException w:name="Colorful List Accent 2" w:semiHidden="0" w:uiPriority="630" w:unhideWhenUsed="0"/>
    <w:lsdException w:name="Colorful Grid Accent 2" w:semiHidden="0" w:uiPriority="631" w:unhideWhenUsed="0"/>
    <w:lsdException w:name="Light Shading Accent 3" w:semiHidden="0" w:uiPriority="336" w:unhideWhenUsed="0"/>
    <w:lsdException w:name="Light List Accent 3" w:semiHidden="0" w:uiPriority="337" w:unhideWhenUsed="0"/>
    <w:lsdException w:name="Light Grid Accent 3" w:semiHidden="0" w:uiPriority="338" w:unhideWhenUsed="0"/>
    <w:lsdException w:name="Medium Shading 1 Accent 3" w:semiHidden="0" w:uiPriority="339" w:unhideWhenUsed="0"/>
    <w:lsdException w:name="Medium Shading 2 Accent 3" w:semiHidden="0" w:uiPriority="598" w:unhideWhenUsed="0"/>
    <w:lsdException w:name="Medium List 1 Accent 3" w:semiHidden="0" w:uiPriority="599" w:unhideWhenUsed="0"/>
    <w:lsdException w:name="Medium List 2 Accent 3" w:semiHidden="0" w:uiPriority="600" w:unhideWhenUsed="0"/>
    <w:lsdException w:name="Medium Grid 1 Accent 3" w:semiHidden="0" w:uiPriority="601" w:unhideWhenUsed="0"/>
    <w:lsdException w:name="Medium Grid 2 Accent 3" w:semiHidden="0" w:uiPriority="608" w:unhideWhenUsed="0"/>
    <w:lsdException w:name="Medium Grid 3 Accent 3" w:semiHidden="0" w:uiPriority="609" w:unhideWhenUsed="0"/>
    <w:lsdException w:name="Dark List Accent 3" w:semiHidden="0" w:uiPriority="628" w:unhideWhenUsed="0"/>
    <w:lsdException w:name="Colorful Shading Accent 3" w:semiHidden="0" w:uiPriority="629" w:unhideWhenUsed="0"/>
    <w:lsdException w:name="Colorful List Accent 3" w:semiHidden="0" w:uiPriority="630" w:unhideWhenUsed="0"/>
    <w:lsdException w:name="Colorful Grid Accent 3" w:semiHidden="0" w:uiPriority="631" w:unhideWhenUsed="0"/>
    <w:lsdException w:name="Light Shading Accent 4" w:semiHidden="0" w:uiPriority="336" w:unhideWhenUsed="0"/>
    <w:lsdException w:name="Light List Accent 4" w:semiHidden="0" w:uiPriority="337" w:unhideWhenUsed="0"/>
    <w:lsdException w:name="Light Grid Accent 4" w:semiHidden="0" w:uiPriority="338" w:unhideWhenUsed="0"/>
    <w:lsdException w:name="Medium Shading 1 Accent 4" w:semiHidden="0" w:uiPriority="339" w:unhideWhenUsed="0"/>
    <w:lsdException w:name="Medium Shading 2 Accent 4" w:semiHidden="0" w:uiPriority="598" w:unhideWhenUsed="0"/>
    <w:lsdException w:name="Medium List 1 Accent 4" w:semiHidden="0" w:uiPriority="599" w:unhideWhenUsed="0"/>
    <w:lsdException w:name="Medium List 2 Accent 4" w:semiHidden="0" w:uiPriority="600" w:unhideWhenUsed="0"/>
    <w:lsdException w:name="Medium Grid 1 Accent 4" w:semiHidden="0" w:uiPriority="601" w:unhideWhenUsed="0"/>
    <w:lsdException w:name="Medium Grid 2 Accent 4" w:semiHidden="0" w:uiPriority="608" w:unhideWhenUsed="0"/>
    <w:lsdException w:name="Medium Grid 3 Accent 4" w:semiHidden="0" w:uiPriority="609" w:unhideWhenUsed="0"/>
    <w:lsdException w:name="Dark List Accent 4" w:semiHidden="0" w:uiPriority="628" w:unhideWhenUsed="0"/>
    <w:lsdException w:name="Colorful Shading Accent 4" w:semiHidden="0" w:uiPriority="629" w:unhideWhenUsed="0"/>
    <w:lsdException w:name="Colorful List Accent 4" w:semiHidden="0" w:uiPriority="630" w:unhideWhenUsed="0"/>
    <w:lsdException w:name="Colorful Grid Accent 4" w:semiHidden="0" w:uiPriority="631" w:unhideWhenUsed="0"/>
    <w:lsdException w:name="Light Shading Accent 5" w:semiHidden="0" w:uiPriority="336" w:unhideWhenUsed="0"/>
    <w:lsdException w:name="Light List Accent 5" w:semiHidden="0" w:uiPriority="337" w:unhideWhenUsed="0"/>
    <w:lsdException w:name="Light Grid Accent 5" w:semiHidden="0" w:uiPriority="338" w:unhideWhenUsed="0"/>
    <w:lsdException w:name="Medium Shading 1 Accent 5" w:semiHidden="0" w:uiPriority="339" w:unhideWhenUsed="0"/>
    <w:lsdException w:name="Medium Shading 2 Accent 5" w:semiHidden="0" w:uiPriority="598" w:unhideWhenUsed="0"/>
    <w:lsdException w:name="Medium List 1 Accent 5" w:semiHidden="0" w:uiPriority="599" w:unhideWhenUsed="0"/>
    <w:lsdException w:name="Medium List 2 Accent 5" w:semiHidden="0" w:uiPriority="600" w:unhideWhenUsed="0"/>
    <w:lsdException w:name="Medium Grid 1 Accent 5" w:semiHidden="0" w:uiPriority="601" w:unhideWhenUsed="0"/>
    <w:lsdException w:name="Medium Grid 2 Accent 5" w:semiHidden="0" w:uiPriority="608" w:unhideWhenUsed="0"/>
    <w:lsdException w:name="Medium Grid 3 Accent 5" w:semiHidden="0" w:uiPriority="609" w:unhideWhenUsed="0"/>
    <w:lsdException w:name="Dark List Accent 5" w:semiHidden="0" w:uiPriority="628" w:unhideWhenUsed="0"/>
    <w:lsdException w:name="Colorful Shading Accent 5" w:semiHidden="0" w:uiPriority="629" w:unhideWhenUsed="0"/>
    <w:lsdException w:name="Colorful List Accent 5" w:semiHidden="0" w:uiPriority="630" w:unhideWhenUsed="0"/>
    <w:lsdException w:name="Colorful Grid Accent 5" w:semiHidden="0" w:uiPriority="631" w:unhideWhenUsed="0"/>
    <w:lsdException w:name="Light Shading Accent 6" w:semiHidden="0" w:uiPriority="336" w:unhideWhenUsed="0"/>
    <w:lsdException w:name="Light List Accent 6" w:semiHidden="0" w:uiPriority="337" w:unhideWhenUsed="0"/>
    <w:lsdException w:name="Light Grid Accent 6" w:semiHidden="0" w:uiPriority="338" w:unhideWhenUsed="0"/>
    <w:lsdException w:name="Medium Shading 1 Accent 6" w:semiHidden="0" w:uiPriority="339" w:unhideWhenUsed="0"/>
    <w:lsdException w:name="Medium Shading 2 Accent 6" w:semiHidden="0" w:uiPriority="598" w:unhideWhenUsed="0"/>
    <w:lsdException w:name="Medium List 1 Accent 6" w:semiHidden="0" w:uiPriority="599" w:unhideWhenUsed="0"/>
    <w:lsdException w:name="Medium List 2 Accent 6" w:semiHidden="0" w:uiPriority="600" w:unhideWhenUsed="0"/>
    <w:lsdException w:name="Medium Grid 1 Accent 6" w:semiHidden="0" w:uiPriority="601" w:unhideWhenUsed="0"/>
    <w:lsdException w:name="Medium Grid 2 Accent 6" w:semiHidden="0" w:uiPriority="608" w:unhideWhenUsed="0"/>
    <w:lsdException w:name="Medium Grid 3 Accent 6" w:semiHidden="0" w:uiPriority="609" w:unhideWhenUsed="0"/>
    <w:lsdException w:name="Dark List Accent 6" w:semiHidden="0" w:uiPriority="628" w:unhideWhenUsed="0"/>
    <w:lsdException w:name="Colorful Shading Accent 6" w:semiHidden="0" w:uiPriority="629" w:unhideWhenUsed="0"/>
    <w:lsdException w:name="Colorful List Accent 6" w:semiHidden="0" w:uiPriority="630" w:unhideWhenUsed="0"/>
    <w:lsdException w:name="Colorful Grid Accent 6" w:semiHidden="0" w:uiPriority="631" w:unhideWhenUsed="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uiPriority="133"/>
    <w:lsdException w:name="TOC Heading" w:uiPriority="135" w:qFormat="1"/>
  </w:latentStyles>
  <w:style w:type="paragraph" w:default="1" w:styleId="Normal">
    <w:name w:val="Normal"/>
    <w:qFormat/>
    <w:rPr>
      <w:rFonts w:ascii="Noto Sans CJK KR" w:eastAsia="Noto Sans CJK KR" w:hAnsi="Noto Sans CJK KR"/>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42D4B"/>
      <w:sz w:val="30"/>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142D4B"/>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142D4B"/>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42D4B"/>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yylab</cp:lastModifiedBy>
  <cp:revision>1</cp:revision>
  <dcterms:created xsi:type="dcterms:W3CDTF">2013-12-23T23:15:00Z</dcterms:created>
  <dcterms:modified xsi:type="dcterms:W3CDTF">2026-06-28T02:19:32Z</dcterms:modified>
  <cp:version>1100.0100.01</cp:version>
</cp:coreProperties>
</file>