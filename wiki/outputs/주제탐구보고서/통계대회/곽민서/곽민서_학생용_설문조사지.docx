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Noto Sans CJK KR" w:hAnsi="Noto Sans CJK KR" w:eastAsia="Noto Sans CJK KR"/>
          <w:b/>
          <w:sz w:val="30"/>
        </w:rPr>
        <w:t>줄임말은 정말 나쁜가?</w:t>
      </w:r>
    </w:p>
    <w:p>
      <w:pPr>
        <w:spacing w:after="80" w:line="276" w:lineRule="auto"/>
        <w:jc w:val="center"/>
      </w:pPr>
      <w:r>
        <w:rPr>
          <w:rFonts w:ascii="Noto Sans CJK KR" w:hAnsi="Noto Sans CJK KR" w:eastAsia="Noto Sans CJK KR"/>
          <w:b/>
          <w:sz w:val="26"/>
        </w:rPr>
        <w:t>학생용 설문조사지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안녕하세요! 저는 초등학교 5학년 곽민서입니다. 이 설문은 학생들이 줄임말을 어떻게 생각하는지 알아보기 위한 것입니다. 정답은 없으니 솔직하게 표시해 주세요.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이 설문조사 결과는 7월 3일에 유튜브 영상 또는 블로그 주소에서 공개됩니다. 공개 링크는 설문 배포 전 QR코드 또는 안내문으로 알려드립니다.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/>
          <w:sz w:val="19"/>
        </w:rPr>
        <w:t>■ 기본 정보    학년: _____학년        성별: □ 남  □ 여</w:t>
      </w:r>
    </w:p>
    <w:p>
      <w:pPr>
        <w:spacing w:after="80" w:line="276" w:lineRule="auto" w:before="60"/>
      </w:pPr>
      <w:r>
        <w:rPr>
          <w:rFonts w:ascii="Noto Sans CJK KR" w:hAnsi="Noto Sans CJK KR" w:eastAsia="Noto Sans CJK KR"/>
          <w:b/>
          <w:sz w:val="18"/>
        </w:rPr>
        <w:t>Q1. 평소 줄임말을 쓰나요?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□ 자주 쓴다   □ 가끔 쓴다   □ 거의 안 쓴다</w:t>
      </w:r>
    </w:p>
    <w:p>
      <w:pPr>
        <w:spacing w:after="80" w:line="276" w:lineRule="auto" w:before="60"/>
      </w:pPr>
      <w:r>
        <w:rPr>
          <w:rFonts w:ascii="Noto Sans CJK KR" w:hAnsi="Noto Sans CJK KR" w:eastAsia="Noto Sans CJK KR"/>
          <w:b/>
          <w:sz w:val="18"/>
        </w:rPr>
        <w:t>Q2. 줄임말을 쓰는 가장 큰 이유는 무엇인가요?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□ 빠르게 말할 수 있어서   □ 재미있어서   □ 친구들이 써서   □ 내 기분을 잘 표현할 수 있어서   □ 거의 안 써서 해당 없음</w:t>
      </w:r>
    </w:p>
    <w:p>
      <w:pPr>
        <w:spacing w:after="80" w:line="276" w:lineRule="auto" w:before="60"/>
      </w:pPr>
      <w:r>
        <w:rPr>
          <w:rFonts w:ascii="Noto Sans CJK KR" w:hAnsi="Noto Sans CJK KR" w:eastAsia="Noto Sans CJK KR"/>
          <w:b/>
          <w:sz w:val="18"/>
        </w:rPr>
        <w:t>Q3. 어른들이 쓰는 줄임말이나 짧게 줄인 말을 얼마나 이해하나요?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□ 많이 이해한다   □ 조금 이해한다   □ 거의 이해하지 못한다</w:t>
      </w:r>
    </w:p>
    <w:p>
      <w:pPr>
        <w:spacing w:after="80" w:line="276" w:lineRule="auto" w:before="60"/>
      </w:pPr>
      <w:r>
        <w:rPr>
          <w:rFonts w:ascii="Noto Sans CJK KR" w:hAnsi="Noto Sans CJK KR" w:eastAsia="Noto Sans CJK KR"/>
          <w:b/>
          <w:sz w:val="18"/>
        </w:rPr>
        <w:t>Q4. 어른들이 쓰는 줄임말이나 내가 모르는 말을 들을 때 세대 차이를 느끼나요?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□ 많이 느낀다   □ 조금 느낀다   □ 거의 느끼지 않는다</w:t>
      </w:r>
    </w:p>
    <w:p>
      <w:pPr>
        <w:spacing w:after="80" w:line="276" w:lineRule="auto" w:before="60"/>
      </w:pPr>
      <w:r>
        <w:rPr>
          <w:rFonts w:ascii="Noto Sans CJK KR" w:hAnsi="Noto Sans CJK KR" w:eastAsia="Noto Sans CJK KR"/>
          <w:b/>
          <w:sz w:val="18"/>
        </w:rPr>
        <w:t>Q5. 줄임말을 자주 쓰면 나의 말습관에 영향이 있을 것 같나요?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□ 좋은 영향이 있을 것 같다   □ 나쁜 영향이 있을 것 같다   □ 별 영향이 없을 것 같다   □ 잘 모르겠다</w:t>
      </w:r>
    </w:p>
    <w:p>
      <w:pPr>
        <w:spacing w:after="80" w:line="276" w:lineRule="auto" w:before="60"/>
      </w:pPr>
      <w:r>
        <w:rPr>
          <w:rFonts w:ascii="Noto Sans CJK KR" w:hAnsi="Noto Sans CJK KR" w:eastAsia="Noto Sans CJK KR"/>
          <w:b/>
          <w:sz w:val="18"/>
        </w:rPr>
        <w:t>Q6. 줄임말을 특히 조심해야 한다고 생각하는 상황은 언제인가요?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□ 발표·글쓰기할 때   □ 선생님이나 어른과 대화할 때   □ 처음 만난 사람과 대화할 때   □ 어디서든 괜찮다   □ 잘 모르겠다</w:t>
      </w:r>
    </w:p>
    <w:p>
      <w:pPr>
        <w:spacing w:after="80" w:line="276" w:lineRule="auto" w:before="60"/>
      </w:pPr>
      <w:r>
        <w:rPr>
          <w:rFonts w:ascii="Noto Sans CJK KR" w:hAnsi="Noto Sans CJK KR" w:eastAsia="Noto Sans CJK KR"/>
          <w:b/>
          <w:sz w:val="18"/>
        </w:rPr>
        <w:t>Q7. 줄임말은 몇 학년부터 써도 된다고 생각하나요?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□ 초1~2학년부터   □ 초3~4학년부터   □ 초5~6학년부터   □ 중학생부터   □ 나이 상관없다   □ 쓰면 안 된다</w:t>
      </w:r>
    </w:p>
    <w:p>
      <w:pPr>
        <w:spacing w:after="80" w:line="276" w:lineRule="auto" w:before="60"/>
      </w:pPr>
      <w:r>
        <w:rPr>
          <w:rFonts w:ascii="Noto Sans CJK KR" w:hAnsi="Noto Sans CJK KR" w:eastAsia="Noto Sans CJK KR"/>
          <w:b/>
          <w:sz w:val="18"/>
        </w:rPr>
        <w:t>Q8. 줄임말은 나쁘다고 생각하나요?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□ 나쁘다   □ 나쁘지 않다   □ 상황에 따라 다르다   □ 잘 모르겠다</w:t>
      </w:r>
    </w:p>
    <w:p>
      <w:pPr>
        <w:spacing w:after="80" w:line="276" w:lineRule="auto" w:before="60"/>
      </w:pPr>
      <w:r>
        <w:rPr>
          <w:rFonts w:ascii="Noto Sans CJK KR" w:hAnsi="Noto Sans CJK KR" w:eastAsia="Noto Sans CJK KR"/>
          <w:b/>
          <w:sz w:val="18"/>
        </w:rPr>
        <w:t>Q9. 어른에게 “줄임말을 쓰지 말라”는 말을 들은 적이 있나요?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□ 자주 들었다   □ 가끔 들었다   □ 거의 없다</w:t>
      </w:r>
    </w:p>
    <w:p>
      <w:pPr>
        <w:spacing w:after="80" w:line="276" w:lineRule="auto"/>
        <w:jc w:val="center"/>
      </w:pPr>
      <w:r>
        <w:rPr>
          <w:rFonts w:ascii="Noto Sans CJK KR" w:hAnsi="Noto Sans CJK KR" w:eastAsia="Noto Sans CJK KR"/>
          <w:b/>
          <w:sz w:val="20"/>
        </w:rPr>
        <w:t>응답해 주셔서 감사합니다!</w:t>
      </w:r>
    </w:p>
    <w:sectPr w:rsidR="00FC693F" w:rsidRPr="0006063C" w:rsidSect="00034616">
      <w:pgSz w:w="12240" w:h="15840"/>
      <w:pgMar w:top="680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