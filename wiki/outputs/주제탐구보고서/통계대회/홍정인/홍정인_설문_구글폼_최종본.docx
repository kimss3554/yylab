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A73E8"/>
          <w:sz w:val="32"/>
        </w:rPr>
        <w:t>구글폼 설문 최종본 (10문항·복붙용)</w:t>
      </w:r>
    </w:p>
    <w:p>
      <w:pPr>
        <w:ind w:left="240"/>
      </w:pPr>
      <w:r>
        <w:rPr>
          <w:rFonts w:ascii="맑은 고딕" w:hAnsi="맑은 고딕" w:eastAsia="맑은 고딕"/>
          <w:b w:val="0"/>
          <w:i/>
          <w:color w:val="777777"/>
          <w:sz w:val="18"/>
        </w:rPr>
        <w:t xml:space="preserve">초점 2축: </w:t>
      </w:r>
      <w:r>
        <w:rPr>
          <w:rFonts w:ascii="맑은 고딕" w:hAnsi="맑은 고딕" w:eastAsia="맑은 고딕"/>
          <w:b/>
          <w:i/>
          <w:color w:val="777777"/>
          <w:sz w:val="18"/>
        </w:rPr>
        <w:t>① 대치동 전용공간(인지·미이용) ② 학생이 원하는 공간</w:t>
      </w:r>
      <w:r>
        <w:rPr>
          <w:rFonts w:ascii="맑은 고딕" w:hAnsi="맑은 고딕" w:eastAsia="맑은 고딕"/>
          <w:b w:val="0"/>
          <w:i/>
          <w:color w:val="777777"/>
          <w:sz w:val="18"/>
        </w:rPr>
        <w:t>. 전부 객관식/그리드 → 집계·그래프 쉬움. 소요 약 2분.</w:t>
      </w:r>
    </w:p>
    <w:p>
      <w:pPr>
        <w:ind w:left="240"/>
      </w:pPr>
      <w:r>
        <w:rPr>
          <w:rFonts w:ascii="맑은 고딕" w:hAnsi="맑은 고딕" w:eastAsia="맑은 고딕"/>
          <w:b w:val="0"/>
          <w:i/>
          <w:color w:val="777777"/>
          <w:sz w:val="18"/>
        </w:rPr>
        <w:t>유형: [단일]·[복수]·[척도](1~5)·[그리드]. (*)만 필수.</w:t>
      </w:r>
    </w:p>
    <w:p>
      <w:r>
        <w:rPr>
          <w:rFonts w:ascii="맑은 고딕" w:hAnsi="맑은 고딕" w:eastAsia="맑은 고딕"/>
          <w:b/>
          <w:i w:val="0"/>
        </w:rPr>
        <w:t>[폼 제목]</w:t>
      </w:r>
      <w:r>
        <w:rPr>
          <w:rFonts w:ascii="맑은 고딕" w:hAnsi="맑은 고딕" w:eastAsia="맑은 고딕"/>
          <w:b w:val="0"/>
          <w:i w:val="0"/>
        </w:rPr>
        <w:t xml:space="preserve"> 청소년 놀이·휴식 공간 설문 — "놀 곳이 없을까, 맞지 않을까?"</w:t>
      </w:r>
    </w:p>
    <w:p>
      <w:r>
        <w:rPr>
          <w:rFonts w:ascii="맑은 고딕" w:hAnsi="맑은 고딕" w:eastAsia="맑은 고딕"/>
          <w:b/>
          <w:i w:val="0"/>
        </w:rPr>
        <w:t>[폼 설명]</w:t>
      </w:r>
      <w:r>
        <w:rPr>
          <w:rFonts w:ascii="맑은 고딕" w:hAnsi="맑은 고딕" w:eastAsia="맑은 고딕"/>
          <w:b w:val="0"/>
          <w:i w:val="0"/>
        </w:rPr>
        <w:t xml:space="preserve"> 청소년이 자유시간(학원·공부 외)에 어떤 공간을 원하는지 알아보는 통계 탐구 설문입니다. 정답은 없습니다. 익명이며 약 2분 걸립니다. ※ ★ = 필수 문항.</w:t>
      </w:r>
    </w:p>
    <w:p>
      <w:r>
        <w:rPr>
          <w:rFonts w:ascii="맑은 고딕" w:hAnsi="맑은 고딕" w:eastAsia="맑은 고딕"/>
          <w:b/>
          <w:color w:val="1A73E8"/>
          <w:sz w:val="26"/>
        </w:rPr>
        <w:t>A. 기본 정보</w:t>
      </w:r>
    </w:p>
    <w:p>
      <w:r>
        <w:rPr>
          <w:rFonts w:ascii="맑은 고딕" w:hAnsi="맑은 고딕" w:eastAsia="맑은 고딕"/>
          <w:b/>
          <w:i w:val="0"/>
        </w:rPr>
        <w:t>1. 학년</w:t>
      </w:r>
      <w:r>
        <w:rPr>
          <w:rFonts w:ascii="맑은 고딕" w:hAnsi="맑은 고딕" w:eastAsia="맑은 고딕"/>
          <w:b w:val="0"/>
          <w:i w:val="0"/>
        </w:rPr>
        <w:t xml:space="preserve"> * [단일] — ① 중1 ② 중2 ③ 중3</w:t>
      </w:r>
    </w:p>
    <w:p>
      <w:r>
        <w:rPr>
          <w:rFonts w:ascii="맑은 고딕" w:hAnsi="맑은 고딕" w:eastAsia="맑은 고딕"/>
          <w:b/>
          <w:i w:val="0"/>
        </w:rPr>
        <w:t>2. 성별</w:t>
      </w:r>
      <w:r>
        <w:rPr>
          <w:rFonts w:ascii="맑은 고딕" w:hAnsi="맑은 고딕" w:eastAsia="맑은 고딕"/>
          <w:b w:val="0"/>
          <w:i w:val="0"/>
        </w:rPr>
        <w:t xml:space="preserve"> [단일] — ① 남 ② 여 ③ 응답하지 않음</w:t>
      </w:r>
    </w:p>
    <w:p>
      <w:r>
        <w:rPr>
          <w:rFonts w:ascii="맑은 고딕" w:hAnsi="맑은 고딕" w:eastAsia="맑은 고딕"/>
          <w:b/>
          <w:color w:val="1A73E8"/>
          <w:sz w:val="26"/>
        </w:rPr>
        <w:t>B. 대치동 청소년 전용공간 (핵심)</w:t>
      </w:r>
    </w:p>
    <w:p>
      <w:r>
        <w:rPr>
          <w:rFonts w:ascii="맑은 고딕" w:hAnsi="맑은 고딕" w:eastAsia="맑은 고딕"/>
          <w:b/>
          <w:i w:val="0"/>
        </w:rPr>
        <w:t>3. 강남구가 대치동에 만든 다음 공간을 알거나 이용해 봤나요?</w:t>
      </w:r>
      <w:r>
        <w:rPr>
          <w:rFonts w:ascii="맑은 고딕" w:hAnsi="맑은 고딕" w:eastAsia="맑은 고딕"/>
          <w:b w:val="0"/>
          <w:i w:val="0"/>
        </w:rPr>
        <w:t xml:space="preserve"> * [그리드]</w:t>
      </w:r>
    </w:p>
    <w:p>
      <w:r>
        <w:rPr>
          <w:rFonts w:ascii="맑은 고딕" w:hAnsi="맑은 고딕" w:eastAsia="맑은 고딕"/>
          <w:b w:val="0"/>
          <w:i w:val="0"/>
        </w:rPr>
        <w:t>▸ 열: 이용해 봤다 / 들어봤지만 안 가봤다 / 처음 들었다</w:t>
      </w:r>
    </w:p>
    <w:p>
      <w:r>
        <w:rPr>
          <w:rFonts w:ascii="맑은 고딕" w:hAnsi="맑은 고딕" w:eastAsia="맑은 고딕"/>
          <w:b w:val="0"/>
          <w:i w:val="0"/>
        </w:rPr>
        <w:t>행: 청소년심리지원센터 사이'쉼'(도곡로 420) / 스트레스 프리존(도곡로 무인 쉼터) / 대치4동 '청소년 꿈의 거리'(조성 중)</w:t>
      </w:r>
    </w:p>
    <w:p>
      <w:r>
        <w:rPr>
          <w:rFonts w:ascii="맑은 고딕" w:hAnsi="맑은 고딕" w:eastAsia="맑은 고딕"/>
          <w:b/>
          <w:i w:val="0"/>
        </w:rPr>
        <w:t>4. (가 본 적 있다면) 그 공간은 나에게 잘 맞았나요?</w:t>
      </w:r>
      <w:r>
        <w:rPr>
          <w:rFonts w:ascii="맑은 고딕" w:hAnsi="맑은 고딕" w:eastAsia="맑은 고딕"/>
          <w:b w:val="0"/>
          <w:i w:val="0"/>
        </w:rPr>
        <w:t xml:space="preserve"> [단일]</w:t>
      </w:r>
    </w:p>
    <w:p>
      <w:r>
        <w:rPr>
          <w:rFonts w:ascii="맑은 고딕" w:hAnsi="맑은 고딕" w:eastAsia="맑은 고딕"/>
          <w:b w:val="0"/>
          <w:i w:val="0"/>
        </w:rPr>
        <w:t>① 잘 맞았다 ② 그저 그랬다 ③ 잘 안 맞았다 ④ 가 본 적 없다</w:t>
      </w:r>
    </w:p>
    <w:p>
      <w:r>
        <w:rPr>
          <w:rFonts w:ascii="맑은 고딕" w:hAnsi="맑은 고딕" w:eastAsia="맑은 고딕"/>
          <w:b/>
          <w:i w:val="0"/>
        </w:rPr>
        <w:t>5. 사이쉼·스트레스 프리존 같은 공간을 잘 안 가게 되는 이유에 얼마나 동의하나요?</w:t>
      </w:r>
      <w:r>
        <w:rPr>
          <w:rFonts w:ascii="맑은 고딕" w:hAnsi="맑은 고딕" w:eastAsia="맑은 고딕"/>
          <w:b w:val="0"/>
          <w:i w:val="0"/>
        </w:rPr>
        <w:t xml:space="preserve"> [그리드]</w:t>
      </w:r>
    </w:p>
    <w:p>
      <w:r>
        <w:rPr>
          <w:rFonts w:ascii="맑은 고딕" w:hAnsi="맑은 고딕" w:eastAsia="맑은 고딕"/>
          <w:b w:val="0"/>
          <w:i w:val="0"/>
        </w:rPr>
        <w:t>▸ 열: 1 전혀 아니다 ~ 5 매우 그렇다</w:t>
      </w:r>
    </w:p>
    <w:p>
      <w:r>
        <w:rPr>
          <w:rFonts w:ascii="맑은 고딕" w:hAnsi="맑은 고딕" w:eastAsia="맑은 고딕"/>
          <w:b w:val="0"/>
          <w:i w:val="0"/>
        </w:rPr>
        <w:t>행: 출입·신청 절차가 번거롭다 / 통유리라 안이 보여(쉬는 모습 노출) 부담된다 / 학교–학원–학원–집 동선상 들를 시간이 없다 / 공간 컨셉이 내가 원하는 쉼과 안 맞는다 / 차라리 카페·PC방이 더 편하다 / 무엇을 하는 곳인지 잘 모르겠다</w:t>
      </w:r>
    </w:p>
    <w:p>
      <w:r>
        <w:rPr>
          <w:rFonts w:ascii="맑은 고딕" w:hAnsi="맑은 고딕" w:eastAsia="맑은 고딕"/>
          <w:b/>
          <w:color w:val="1A73E8"/>
          <w:sz w:val="26"/>
        </w:rPr>
        <w:t>C. 학생이 원하는 공간 (수요)</w:t>
      </w:r>
    </w:p>
    <w:p>
      <w:r>
        <w:rPr>
          <w:rFonts w:ascii="맑은 고딕" w:hAnsi="맑은 고딕" w:eastAsia="맑은 고딕"/>
          <w:b/>
          <w:i w:val="0"/>
        </w:rPr>
        <w:t>6. 이런 시설이 있는 공간이 생긴다면 가고 싶은 곳을 골라 주세요. (최대 3개)</w:t>
      </w:r>
      <w:r>
        <w:rPr>
          <w:rFonts w:ascii="맑은 고딕" w:hAnsi="맑은 고딕" w:eastAsia="맑은 고딕"/>
          <w:b w:val="0"/>
          <w:i w:val="0"/>
        </w:rPr>
        <w:t xml:space="preserve"> [복수·최대3]</w:t>
      </w:r>
    </w:p>
    <w:p>
      <w:r>
        <w:rPr>
          <w:rFonts w:ascii="맑은 고딕" w:hAnsi="맑은 고딕" w:eastAsia="맑은 고딕"/>
          <w:b w:val="0"/>
          <w:i w:val="0"/>
        </w:rPr>
        <w:t>□ 무료·저렴한 카페형 휴식공간 □ 클라이밍·실내운동 등 안전한 운동공간 □ 자전거·스케이트 등 야외활동 □ VR·e스포츠 등 체험공간 □ 보드게임·친구 대화 공간 □ 만들기·창작공간 □ 음악·댄스 연습공간 □ 조용히 쉴 휴식공간 □ 기타</w:t>
      </w:r>
    </w:p>
    <w:p>
      <w:pPr>
        <w:ind w:left="240"/>
      </w:pPr>
      <w:r>
        <w:rPr>
          <w:rFonts w:ascii="맑은 고딕" w:hAnsi="맑은 고딕" w:eastAsia="맑은 고딕"/>
          <w:b w:val="0"/>
          <w:i/>
          <w:color w:val="777777"/>
          <w:sz w:val="18"/>
        </w:rPr>
        <w:t>구글폼: 체크박스 → 우하단 ⋮ → '응답 확인' → '최대 선택 개수 3'로 설정.</w:t>
      </w:r>
    </w:p>
    <w:p>
      <w:r>
        <w:rPr>
          <w:rFonts w:ascii="맑은 고딕" w:hAnsi="맑은 고딕" w:eastAsia="맑은 고딕"/>
          <w:b/>
          <w:i w:val="0"/>
        </w:rPr>
        <w:t>7. 다음 요소가 청소년 공간에 얼마나 중요한가요?</w:t>
      </w:r>
      <w:r>
        <w:rPr>
          <w:rFonts w:ascii="맑은 고딕" w:hAnsi="맑은 고딕" w:eastAsia="맑은 고딕"/>
          <w:b w:val="0"/>
          <w:i w:val="0"/>
        </w:rPr>
        <w:t xml:space="preserve"> [그리드]</w:t>
      </w:r>
    </w:p>
    <w:p>
      <w:r>
        <w:rPr>
          <w:rFonts w:ascii="맑은 고딕" w:hAnsi="맑은 고딕" w:eastAsia="맑은 고딕"/>
          <w:b w:val="0"/>
          <w:i w:val="0"/>
        </w:rPr>
        <w:t>▸ 열: 1 전혀 안 중요 ~ 5 매우 중요</w:t>
      </w:r>
    </w:p>
    <w:p>
      <w:r>
        <w:rPr>
          <w:rFonts w:ascii="맑은 고딕" w:hAnsi="맑은 고딕" w:eastAsia="맑은 고딕"/>
          <w:b w:val="0"/>
          <w:i w:val="0"/>
        </w:rPr>
        <w:t>행: 운동·체험 등 활동 / 무료·저렴 / VR·게임 등 재미 / 만들기·창작 / 그냥 편하게 쉼 / 친구와 함께</w:t>
      </w:r>
    </w:p>
    <w:p>
      <w:r>
        <w:rPr>
          <w:rFonts w:ascii="맑은 고딕" w:hAnsi="맑은 고딕" w:eastAsia="맑은 고딕"/>
          <w:b/>
          <w:i w:val="0"/>
        </w:rPr>
        <w:t>8. 마음에 드는 공간이라면 이용료를 낼 의향이 있나요?</w:t>
      </w:r>
      <w:r>
        <w:rPr>
          <w:rFonts w:ascii="맑은 고딕" w:hAnsi="맑은 고딕" w:eastAsia="맑은 고딕"/>
          <w:b w:val="0"/>
          <w:i w:val="0"/>
        </w:rPr>
        <w:t xml:space="preserve"> [단일]</w:t>
      </w:r>
    </w:p>
    <w:p>
      <w:r>
        <w:rPr>
          <w:rFonts w:ascii="맑은 고딕" w:hAnsi="맑은 고딕" w:eastAsia="맑은 고딕"/>
          <w:b w:val="0"/>
          <w:i w:val="0"/>
        </w:rPr>
        <w:t>① 무료여야 한다 ② 1,000~2,000원이면 낸다 ③ 3,000~5,000원도 낸다 ④ 활동에 따라 더 낼 수 있다 ⑤ 잘 모르겠다</w:t>
      </w:r>
    </w:p>
    <w:p>
      <w:r>
        <w:rPr>
          <w:rFonts w:ascii="맑은 고딕" w:hAnsi="맑은 고딕" w:eastAsia="맑은 고딕"/>
          <w:b/>
          <w:i w:val="0"/>
        </w:rPr>
        <w:t>9. 그런 공간이 생기면 일주일에 몇 번 이용할 것 같나요?</w:t>
      </w:r>
      <w:r>
        <w:rPr>
          <w:rFonts w:ascii="맑은 고딕" w:hAnsi="맑은 고딕" w:eastAsia="맑은 고딕"/>
          <w:b w:val="0"/>
          <w:i w:val="0"/>
        </w:rPr>
        <w:t xml:space="preserve"> [단일]</w:t>
      </w:r>
    </w:p>
    <w:p>
      <w:r>
        <w:rPr>
          <w:rFonts w:ascii="맑은 고딕" w:hAnsi="맑은 고딕" w:eastAsia="맑은 고딕"/>
          <w:b w:val="0"/>
          <w:i w:val="0"/>
        </w:rPr>
        <w:t>① 거의 안 감 ② 주 1회 ③ 주 2~3회 ④ 주 4회 이상 ⑤ 거의 매일</w:t>
      </w:r>
    </w:p>
    <w:p>
      <w:r>
        <w:rPr>
          <w:rFonts w:ascii="맑은 고딕" w:hAnsi="맑은 고딕" w:eastAsia="맑은 고딕"/>
          <w:b/>
          <w:color w:val="1A73E8"/>
          <w:sz w:val="26"/>
        </w:rPr>
        <w:t>D. 디지털 반론</w:t>
      </w:r>
    </w:p>
    <w:p>
      <w:r>
        <w:rPr>
          <w:rFonts w:ascii="맑은 고딕" w:hAnsi="맑은 고딕" w:eastAsia="맑은 고딕"/>
          <w:b/>
          <w:i w:val="0"/>
        </w:rPr>
        <w:t>10. 폰·게임이 편해도, 친구와 직접 만나서 함께할 공간은 필요하다.</w:t>
      </w:r>
      <w:r>
        <w:rPr>
          <w:rFonts w:ascii="맑은 고딕" w:hAnsi="맑은 고딕" w:eastAsia="맑은 고딕"/>
          <w:b w:val="0"/>
          <w:i w:val="0"/>
        </w:rPr>
        <w:t xml:space="preserve"> [척도] (1 전혀 아니다 ~ 5 매우 그렇다)</w:t>
      </w:r>
    </w:p>
    <w:p>
      <w:r>
        <w:rPr>
          <w:rFonts w:ascii="맑은 고딕" w:hAnsi="맑은 고딕" w:eastAsia="맑은 고딕"/>
          <w:b/>
          <w:color w:val="1A73E8"/>
          <w:sz w:val="26"/>
        </w:rPr>
        <w:t>📊 문항 → 가설 연결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i w:val="0"/>
                <w:sz w:val="18"/>
              </w:rPr>
              <w:t>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i w:val="0"/>
                <w:sz w:val="18"/>
              </w:rPr>
              <w:t>쓰임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i w:val="0"/>
                <w:sz w:val="18"/>
              </w:rPr>
              <w:t>역할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자유시간에 가는 곳(현황)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배경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전용시설 3종 인지·이용률('처음 들었다' 비율)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i w:val="0"/>
                <w:sz w:val="18"/>
              </w:rPr>
              <w:t>가설 H1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미이용 이유 동의도 평균(핵심 막대)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i w:val="0"/>
                <w:sz w:val="18"/>
              </w:rPr>
              <w:t>가설 H2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6·7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원하는 시설·요소 중요도(수요)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i w:val="0"/>
                <w:sz w:val="18"/>
              </w:rPr>
              <w:t>가설 H3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지불의향(무료 vs 저렴 유료)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보조 — </w:t>
            </w:r>
            <w:r>
              <w:rPr>
                <w:rFonts w:ascii="맑은 고딕" w:hAnsi="맑은 고딕" w:eastAsia="맑은 고딕"/>
                <w:b/>
                <w:i w:val="0"/>
                <w:sz w:val="18"/>
              </w:rPr>
              <w:t>제언 설계용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이용 의향(생기면 갈 것인가)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보조 — </w:t>
            </w:r>
            <w:r>
              <w:rPr>
                <w:rFonts w:ascii="맑은 고딕" w:hAnsi="맑은 고딕" w:eastAsia="맑은 고딕"/>
                <w:b/>
                <w:i w:val="0"/>
                <w:sz w:val="18"/>
              </w:rPr>
              <w:t>필요성 근거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('만들면 쓰인다')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디지털에도 오프라인 공간 필요(반론)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i w:val="0"/>
                <w:sz w:val="18"/>
              </w:rPr>
              <w:t>가설 H4</w:t>
            </w:r>
          </w:p>
        </w:tc>
      </w:tr>
    </w:tbl>
    <w:p/>
    <w:p>
      <w:pPr>
        <w:ind w:left="240"/>
      </w:pPr>
      <w:r>
        <w:rPr>
          <w:rFonts w:ascii="맑은 고딕" w:hAnsi="맑은 고딕" w:eastAsia="맑은 고딕"/>
          <w:b w:val="0"/>
          <w:i/>
          <w:color w:val="777777"/>
          <w:sz w:val="18"/>
        </w:rPr>
        <w:t xml:space="preserve">문8·9는 가설 검증이 아니라 </w:t>
      </w:r>
      <w:r>
        <w:rPr>
          <w:rFonts w:ascii="맑은 고딕" w:hAnsi="맑은 고딕" w:eastAsia="맑은 고딕"/>
          <w:b/>
          <w:i/>
          <w:color w:val="777777"/>
          <w:sz w:val="18"/>
        </w:rPr>
        <w:t>결론·제언을 설계·뒷받침하는 보조 문항</w:t>
      </w:r>
      <w:r>
        <w:rPr>
          <w:rFonts w:ascii="맑은 고딕" w:hAnsi="맑은 고딕" w:eastAsia="맑은 고딕"/>
          <w:b w:val="0"/>
          <w:i/>
          <w:color w:val="777777"/>
          <w:sz w:val="18"/>
        </w:rPr>
        <w:t>이다(무료/저렴 여부, 만들면 실제 이용할지).</w:t>
      </w:r>
    </w:p>
    <w:p>
      <w:pPr>
        <w:ind w:left="240"/>
      </w:pPr>
      <w:r>
        <w:rPr>
          <w:rFonts w:ascii="맑은 고딕" w:hAnsi="맑은 고딕" w:eastAsia="맑은 고딕"/>
          <w:b w:val="0"/>
          <w:i/>
          <w:color w:val="777777"/>
          <w:sz w:val="18"/>
        </w:rPr>
        <w:t>그리드(5·7) = 행별 평균 막대그래프 → "가장 큰 미이용 이유 / 가장 원하는 요소" = 포스터 핵심.</w:t>
      </w:r>
    </w:p>
    <w:p>
      <w:pPr>
        <w:ind w:left="240"/>
      </w:pPr>
      <w:r>
        <w:rPr>
          <w:rFonts w:ascii="맑은 고딕" w:hAnsi="맑은 고딕" w:eastAsia="맑은 고딕"/>
          <w:b w:val="0"/>
          <w:i/>
          <w:color w:val="777777"/>
          <w:sz w:val="18"/>
        </w:rPr>
        <w:t xml:space="preserve">❌ 뺀 항목: 일반공간 만족도·한계, 위치, 필요성 총괄, 지역 추측(유도), 자유의견(서술형), </w:t>
      </w:r>
      <w:r>
        <w:rPr>
          <w:rFonts w:ascii="맑은 고딕" w:hAnsi="맑은 고딕" w:eastAsia="맑은 고딕"/>
          <w:b/>
          <w:i/>
          <w:color w:val="777777"/>
          <w:sz w:val="18"/>
        </w:rPr>
        <w:t>'중요 조건 2개'(문7 그리드와 중복)</w:t>
      </w:r>
      <w:r>
        <w:rPr>
          <w:rFonts w:ascii="맑은 고딕" w:hAnsi="맑은 고딕" w:eastAsia="맑은 고딕"/>
          <w:b w:val="0"/>
          <w:i/>
          <w:color w:val="777777"/>
          <w:sz w:val="18"/>
        </w:rPr>
        <w:t>.</w:t>
      </w:r>
    </w:p>
    <w:p>
      <w:r>
        <w:rPr>
          <w:rFonts w:ascii="맑은 고딕" w:hAnsi="맑은 고딕" w:eastAsia="맑은 고딕"/>
          <w:b w:val="0"/>
          <w:i w:val="0"/>
        </w:rPr>
        <w:t>*관련: [[홍정인_탐구보고서_1차]]*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