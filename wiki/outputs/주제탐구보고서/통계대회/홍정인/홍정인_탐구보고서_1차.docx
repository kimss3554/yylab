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A73E8"/>
          <w:sz w:val="32"/>
        </w:rPr>
        <w:t>놀 곳이 없는 걸까, 우리에게 맞지 않는 걸까?</w:t>
      </w:r>
    </w:p>
    <w:p>
      <w:r>
        <w:rPr>
          <w:rFonts w:ascii="맑은 고딕" w:hAnsi="맑은 고딕" w:eastAsia="맑은 고딕"/>
          <w:b/>
          <w:color w:val="1A73E8"/>
          <w:sz w:val="22"/>
        </w:rPr>
        <w:t>— 전국 최초 청소년 전용공간을 갖춘 대치동, 왜 처음엔 외면받았고 무엇을 바꾸자 이용이 늘었나 —</w:t>
      </w:r>
    </w:p>
    <w:p>
      <w:r>
        <w:rPr>
          <w:rFonts w:ascii="맑은 고딕" w:hAnsi="맑은 고딕" w:eastAsia="맑은 고딕"/>
          <w:b w:val="0"/>
          <w:i w:val="0"/>
        </w:rPr>
        <w:t>*— 청소년이 원하고 실제로 이용하는 '생활권 여가공간'의 조건 분석 —*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📌 작성 안내: </w:t>
      </w:r>
      <w:r>
        <w:rPr>
          <w:rFonts w:ascii="맑은 고딕" w:hAnsi="맑은 고딕" w:eastAsia="맑은 고딕"/>
          <w:b/>
          <w:i/>
          <w:color w:val="777777"/>
          <w:sz w:val="18"/>
        </w:rPr>
        <w:t>[입력]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= 설문 후 채우는 자리. 회색 인용(&gt;)은 팁이니 제출 전 삭제. 지역 = 서울 강남구 대치동 / 대명중.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🎯 핵심 질문: </w:t>
      </w:r>
      <w:r>
        <w:rPr>
          <w:rFonts w:ascii="맑은 고딕" w:hAnsi="맑은 고딕" w:eastAsia="맑은 고딕"/>
          <w:b/>
          <w:i/>
          <w:color w:val="777777"/>
          <w:sz w:val="18"/>
        </w:rPr>
        <w:t>"대치동은 전국 최초 청소년 전용시설까지 갖췄는데도 왜 처음엔 잘 이용되지 않았을까? 무엇을 바꾸자 이용이 늘었을까?"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→ 문제는 공간의 '수'가 아니라 </w:t>
      </w:r>
      <w:r>
        <w:rPr>
          <w:rFonts w:ascii="맑은 고딕" w:hAnsi="맑은 고딕" w:eastAsia="맑은 고딕"/>
          <w:b/>
          <w:i/>
          <w:color w:val="777777"/>
          <w:sz w:val="18"/>
        </w:rPr>
        <w:t>청소년에게 맞는 설계·운영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이라는 것을 데이터로 확인.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🧭 자료 역할: </w:t>
      </w:r>
      <w:r>
        <w:rPr>
          <w:rFonts w:ascii="맑은 고딕" w:hAnsi="맑은 고딕" w:eastAsia="맑은 고딕"/>
          <w:b/>
          <w:i/>
          <w:color w:val="777777"/>
          <w:sz w:val="18"/>
        </w:rPr>
        <w:t>설문=학생 경험·인지·희망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/ </w:t>
      </w:r>
      <w:r>
        <w:rPr>
          <w:rFonts w:ascii="맑은 고딕" w:hAnsi="맑은 고딕" w:eastAsia="맑은 고딕"/>
          <w:b/>
          <w:i/>
          <w:color w:val="777777"/>
          <w:sz w:val="18"/>
        </w:rPr>
        <w:t>공식통계=이용률 개선 전후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/ </w:t>
      </w:r>
      <w:r>
        <w:rPr>
          <w:rFonts w:ascii="맑은 고딕" w:hAnsi="맑은 고딕" w:eastAsia="맑은 고딕"/>
          <w:b/>
          <w:i/>
          <w:color w:val="777777"/>
          <w:sz w:val="18"/>
        </w:rPr>
        <w:t>선행연구=놀이의 중요성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. 설문으로 추측·당위는 묻지 않는다.</w:t>
      </w:r>
    </w:p>
    <w:p>
      <w:r>
        <w:rPr>
          <w:rFonts w:ascii="맑은 고딕" w:hAnsi="맑은 고딕" w:eastAsia="맑은 고딕"/>
          <w:b/>
          <w:color w:val="1A73E8"/>
          <w:sz w:val="26"/>
        </w:rPr>
        <w:t>목차</w:t>
      </w:r>
    </w:p>
    <w:p>
      <w:r>
        <w:rPr>
          <w:rFonts w:ascii="맑은 고딕" w:hAnsi="맑은 고딕" w:eastAsia="맑은 고딕"/>
          <w:b w:val="0"/>
          <w:i w:val="0"/>
        </w:rPr>
        <w:t>Ⅰ. 서론 / Ⅱ. 연구문제·가설 / Ⅲ. 연구 방법 / Ⅳ. 결과1 대치동 청소년 전용공간 현황(공급) / Ⅴ. 결과2 학생 설문(인지·미이용·수요) / Ⅵ. 결과3 무엇을 바꾸자 이용이 늘었나(개선 전후) / Ⅶ. 결과4 수요-공급 불일치 / Ⅷ. 결론·제언 / Ⅸ. 한계 / 후속 연구 계획 / 참고문헌·부록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Ⅰ. 서론</w:t>
      </w:r>
    </w:p>
    <w:p>
      <w:r>
        <w:rPr>
          <w:rFonts w:ascii="맑은 고딕" w:hAnsi="맑은 고딕" w:eastAsia="맑은 고딕"/>
          <w:b/>
          <w:color w:val="1A73E8"/>
          <w:sz w:val="22"/>
        </w:rPr>
        <w:t>1. 탐구 계기</w:t>
      </w:r>
    </w:p>
    <w:p>
      <w:r>
        <w:rPr>
          <w:rFonts w:ascii="맑은 고딕" w:hAnsi="맑은 고딕" w:eastAsia="맑은 고딕"/>
          <w:b w:val="0"/>
          <w:i w:val="0"/>
        </w:rPr>
        <w:t xml:space="preserve">나는 대치동에 산다. 대치동은 </w:t>
      </w:r>
      <w:r>
        <w:rPr>
          <w:rFonts w:ascii="맑은 고딕" w:hAnsi="맑은 고딕" w:eastAsia="맑은 고딕"/>
          <w:b/>
          <w:i w:val="0"/>
        </w:rPr>
        <w:t>학원만 1,300~1,600개</w:t>
      </w:r>
      <w:r>
        <w:rPr>
          <w:rFonts w:ascii="맑은 고딕" w:hAnsi="맑은 고딕" w:eastAsia="맑은 고딕"/>
          <w:b w:val="0"/>
          <w:i w:val="0"/>
        </w:rPr>
        <w:t xml:space="preserve">, 하루 10대 유동인구 </w:t>
      </w:r>
      <w:r>
        <w:rPr>
          <w:rFonts w:ascii="맑은 고딕" w:hAnsi="맑은 고딕" w:eastAsia="맑은 고딕"/>
          <w:b/>
          <w:i w:val="0"/>
        </w:rPr>
        <w:t>3만~4만 명</w:t>
      </w:r>
      <w:r>
        <w:rPr>
          <w:rFonts w:ascii="맑은 고딕" w:hAnsi="맑은 고딕" w:eastAsia="맑은 고딕"/>
          <w:b w:val="0"/>
          <w:i w:val="0"/>
        </w:rPr>
        <w:t>의 대한민국 사교육 중심지다. 시험이 끝나도 친구와 안전하게 쉴 곳을 찾으면 막상 갈 데가 없다고 느꼈다.</w:t>
      </w:r>
    </w:p>
    <w:p>
      <w:r>
        <w:rPr>
          <w:rFonts w:ascii="맑은 고딕" w:hAnsi="맑은 고딕" w:eastAsia="맑은 고딕"/>
          <w:b w:val="0"/>
          <w:i w:val="0"/>
        </w:rPr>
        <w:t xml:space="preserve">그런데 찾아보니 </w:t>
      </w:r>
      <w:r>
        <w:rPr>
          <w:rFonts w:ascii="맑은 고딕" w:hAnsi="맑은 고딕" w:eastAsia="맑은 고딕"/>
          <w:b/>
          <w:i w:val="0"/>
        </w:rPr>
        <w:t>대치동에는 전국 최초·유일의 청소년 전용공간</w:t>
      </w:r>
      <w:r>
        <w:rPr>
          <w:rFonts w:ascii="맑은 고딕" w:hAnsi="맑은 고딕" w:eastAsia="맑은 고딕"/>
          <w:b w:val="0"/>
          <w:i w:val="0"/>
        </w:rPr>
        <w:t xml:space="preserve">(사이'쉼', 스트레스 프리존 등)이 이미 있었다. 그렇다면 의문이 생긴다 — </w:t>
      </w:r>
      <w:r>
        <w:rPr>
          <w:rFonts w:ascii="맑은 고딕" w:hAnsi="맑은 고딕" w:eastAsia="맑은 고딕"/>
          <w:b/>
          <w:i w:val="0"/>
        </w:rPr>
        <w:t>이렇게까지 만들었는데도 왜 학생들은 잘 가지 않을까? 그리고 무엇을 바꾸면 가게 될까?</w:t>
      </w:r>
      <w:r>
        <w:rPr>
          <w:rFonts w:ascii="맑은 고딕" w:hAnsi="맑은 고딕" w:eastAsia="맑은 고딕"/>
          <w:b w:val="0"/>
          <w:i w:val="0"/>
        </w:rPr>
        <w:t xml:space="preserve"> 어쩌면 문제는 공간의 수가 아니라, </w:t>
      </w:r>
      <w:r>
        <w:rPr>
          <w:rFonts w:ascii="맑은 고딕" w:hAnsi="맑은 고딕" w:eastAsia="맑은 고딕"/>
          <w:b/>
          <w:i w:val="0"/>
        </w:rPr>
        <w:t>공간을 만들 때 정작 청소년이 원하는 것이 충분히 반영되지 않은 것</w:t>
      </w:r>
      <w:r>
        <w:rPr>
          <w:rFonts w:ascii="맑은 고딕" w:hAnsi="맑은 고딕" w:eastAsia="맑은 고딕"/>
          <w:b w:val="0"/>
          <w:i w:val="0"/>
        </w:rPr>
        <w:t xml:space="preserve"> 아닐까?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>팁: '있는 것과 이용하는 것은 다르다'를 동기에 한 줄.</w:t>
      </w:r>
    </w:p>
    <w:p>
      <w:r>
        <w:rPr>
          <w:rFonts w:ascii="맑은 고딕" w:hAnsi="맑은 고딕" w:eastAsia="맑은 고딕"/>
          <w:b/>
          <w:color w:val="1A73E8"/>
          <w:sz w:val="22"/>
        </w:rPr>
        <w:t>2. 탐구 목적</w:t>
      </w:r>
    </w:p>
    <w:p>
      <w:r>
        <w:rPr>
          <w:rFonts w:ascii="맑은 고딕" w:hAnsi="맑은 고딕" w:eastAsia="맑은 고딕"/>
          <w:b w:val="0"/>
          <w:i w:val="0"/>
        </w:rPr>
        <w:t xml:space="preserve">대치동 </w:t>
      </w:r>
      <w:r>
        <w:rPr>
          <w:rFonts w:ascii="맑은 고딕" w:hAnsi="맑은 고딕" w:eastAsia="맑은 고딕"/>
          <w:b/>
          <w:i w:val="0"/>
        </w:rPr>
        <w:t>청소년 전용공간</w:t>
      </w:r>
      <w:r>
        <w:rPr>
          <w:rFonts w:ascii="맑은 고딕" w:hAnsi="맑은 고딕" w:eastAsia="맑은 고딕"/>
          <w:b w:val="0"/>
          <w:i w:val="0"/>
        </w:rPr>
        <w:t xml:space="preserve">을 대상으로 ①시설 현황 ②학생의 인지·이용·미이용 이유 ③학생이 원하는 공간을 조사하고, </w:t>
      </w:r>
      <w:r>
        <w:rPr>
          <w:rFonts w:ascii="맑은 고딕" w:hAnsi="맑은 고딕" w:eastAsia="맑은 고딕"/>
          <w:b/>
          <w:i w:val="0"/>
        </w:rPr>
        <w:t>개선 전후 이용률 변화</w:t>
      </w:r>
      <w:r>
        <w:rPr>
          <w:rFonts w:ascii="맑은 고딕" w:hAnsi="맑은 고딕" w:eastAsia="맑은 고딕"/>
          <w:b w:val="0"/>
          <w:i w:val="0"/>
        </w:rPr>
        <w:t xml:space="preserve">를 분석한다. 이를 통해 청소년에게 필요한 것은 '더 많은 시설'이 아니라 </w:t>
      </w:r>
      <w:r>
        <w:rPr>
          <w:rFonts w:ascii="맑은 고딕" w:hAnsi="맑은 고딕" w:eastAsia="맑은 고딕"/>
          <w:b/>
          <w:i w:val="0"/>
        </w:rPr>
        <w:t>청소년 수요에 맞아 실제로 이용되는 생활권 여가공간</w:t>
      </w:r>
      <w:r>
        <w:rPr>
          <w:rFonts w:ascii="맑은 고딕" w:hAnsi="맑은 고딕" w:eastAsia="맑은 고딕"/>
          <w:b w:val="0"/>
          <w:i w:val="0"/>
        </w:rPr>
        <w:t>임을 데이터로 보인다.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777777"/>
          <w:sz w:val="18"/>
        </w:rPr>
        <w:t>'건전한 공간' 정의(도덕 판단 아님):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안전하고, 비용 부담이 적고, 친구와 머물 수 있으며, 활동·휴식·소통이 가능한 공간.</w:t>
      </w:r>
    </w:p>
    <w:p>
      <w:r>
        <w:rPr>
          <w:rFonts w:ascii="맑은 고딕" w:hAnsi="맑은 고딕" w:eastAsia="맑은 고딕"/>
          <w:b/>
          <w:color w:val="1A73E8"/>
          <w:sz w:val="22"/>
        </w:rPr>
        <w:t>3. 탐구 흐름 (생각의 전개 = 포스터 스토리라인)</w:t>
      </w:r>
    </w:p>
    <w:p>
      <w:r>
        <w:rPr>
          <w:rFonts w:ascii="맑은 고딕" w:hAnsi="맑은 고딕" w:eastAsia="맑은 고딕"/>
          <w:b w:val="0"/>
          <w:i w:val="0"/>
        </w:rPr>
        <w:t xml:space="preserve">① 청소년이 쉴 곳이 없다고 느낌 → ② 찾아보니 </w:t>
      </w:r>
      <w:r>
        <w:rPr>
          <w:rFonts w:ascii="맑은 고딕" w:hAnsi="맑은 고딕" w:eastAsia="맑은 고딕"/>
          <w:b/>
          <w:i w:val="0"/>
        </w:rPr>
        <w:t>대치동엔 전국 최초 전용시설이 있다</w:t>
      </w:r>
      <w:r>
        <w:rPr>
          <w:rFonts w:ascii="맑은 고딕" w:hAnsi="맑은 고딕" w:eastAsia="맑은 고딕"/>
          <w:b w:val="0"/>
          <w:i w:val="0"/>
        </w:rPr>
        <w:t xml:space="preserve"> → ③ </w:t>
      </w:r>
      <w:r>
        <w:rPr>
          <w:rFonts w:ascii="맑은 고딕" w:hAnsi="맑은 고딕" w:eastAsia="맑은 고딕"/>
          <w:b/>
          <w:i w:val="0"/>
        </w:rPr>
        <w:t>얼마나 이용하지?</w:t>
      </w:r>
      <w:r>
        <w:rPr>
          <w:rFonts w:ascii="맑은 고딕" w:hAnsi="맑은 고딕" w:eastAsia="맑은 고딕"/>
          <w:b w:val="0"/>
          <w:i w:val="0"/>
        </w:rPr>
        <w:t xml:space="preserve"> → ④ </w:t>
      </w:r>
      <w:r>
        <w:rPr>
          <w:rFonts w:ascii="맑은 고딕" w:hAnsi="맑은 고딕" w:eastAsia="맑은 고딕"/>
          <w:b/>
          <w:i w:val="0"/>
        </w:rPr>
        <w:t>왜 처음엔 안 썼지?</w:t>
      </w:r>
      <w:r>
        <w:rPr>
          <w:rFonts w:ascii="맑은 고딕" w:hAnsi="맑은 고딕" w:eastAsia="맑은 고딕"/>
          <w:b w:val="0"/>
          <w:i w:val="0"/>
        </w:rPr>
        <w:t xml:space="preserve">(전시행정 비판) → ⑤ </w:t>
      </w:r>
      <w:r>
        <w:rPr>
          <w:rFonts w:ascii="맑은 고딕" w:hAnsi="맑은 고딕" w:eastAsia="맑은 고딕"/>
          <w:b/>
          <w:i w:val="0"/>
        </w:rPr>
        <w:t>무엇을 바꾸자 이용이 늘었나?</w:t>
      </w:r>
      <w:r>
        <w:rPr>
          <w:rFonts w:ascii="맑은 고딕" w:hAnsi="맑은 고딕" w:eastAsia="맑은 고딕"/>
          <w:b w:val="0"/>
          <w:i w:val="0"/>
        </w:rPr>
        <w:t xml:space="preserve">(QR·불투명·시간·전시) → ⑥ </w:t>
      </w:r>
      <w:r>
        <w:rPr>
          <w:rFonts w:ascii="맑은 고딕" w:hAnsi="맑은 고딕" w:eastAsia="맑은 고딕"/>
          <w:b/>
          <w:i w:val="0"/>
        </w:rPr>
        <w:t>청소년이 원하는 건 뭘까?</w:t>
      </w:r>
      <w:r>
        <w:rPr>
          <w:rFonts w:ascii="맑은 고딕" w:hAnsi="맑은 고딕" w:eastAsia="맑은 고딕"/>
          <w:b w:val="0"/>
          <w:i w:val="0"/>
        </w:rPr>
        <w:t xml:space="preserve">(설문) → ⑦ </w:t>
      </w:r>
      <w:r>
        <w:rPr>
          <w:rFonts w:ascii="맑은 고딕" w:hAnsi="맑은 고딕" w:eastAsia="맑은 고딕"/>
          <w:b/>
          <w:i w:val="0"/>
        </w:rPr>
        <w:t>(반론) 요즘은 폰·게임이 편한데 공간이 의미 있나?</w:t>
      </w:r>
      <w:r>
        <w:rPr>
          <w:rFonts w:ascii="맑은 고딕" w:hAnsi="맑은 고딕" w:eastAsia="맑은 고딕"/>
          <w:b w:val="0"/>
          <w:i w:val="0"/>
        </w:rPr>
        <w:t xml:space="preserve"> → ⑧ 결론: '수'가 아니라 '청소년 맞춤'. (시설 부족 지역은 양적 확충 — 후속 연구)</w:t>
      </w:r>
    </w:p>
    <w:p>
      <w:r>
        <w:rPr>
          <w:rFonts w:ascii="맑은 고딕" w:hAnsi="맑은 고딕" w:eastAsia="맑은 고딕"/>
          <w:b/>
          <w:color w:val="1A73E8"/>
          <w:sz w:val="22"/>
        </w:rPr>
        <w:t>4. 이론적 배경 (선행연구)</w:t>
      </w:r>
    </w:p>
    <w:p>
      <w:r>
        <w:rPr>
          <w:rFonts w:ascii="맑은 고딕" w:hAnsi="맑은 고딕" w:eastAsia="맑은 고딕"/>
          <w:b/>
          <w:i w:val="0"/>
        </w:rPr>
        <w:t>(1) 청소년에게 맞는 여가공간이 필요한데, '있어도 잘 안 간다'.</w:t>
      </w:r>
      <w:r>
        <w:rPr>
          <w:rFonts w:ascii="맑은 고딕" w:hAnsi="맑은 고딕" w:eastAsia="맑은 고딕"/>
          <w:b w:val="0"/>
          <w:i w:val="0"/>
        </w:rPr>
        <w:t xml:space="preserve"> 청소년기는 자아·사회성이 자라는 시기라 안전하고 가까운 여가공간이 중요하다. 그런데 시설을 갖춰도 청소년이 잘 이용하지 않는다는 연구가 있다 — 중학생 다수가 청소년 여가시설을 이용하지 않았다(하상희·박정아, 2016). 그래서 청소년이 </w:t>
      </w:r>
      <w:r>
        <w:rPr>
          <w:rFonts w:ascii="맑은 고딕" w:hAnsi="맑은 고딕" w:eastAsia="맑은 고딕"/>
          <w:b/>
          <w:i w:val="0"/>
        </w:rPr>
        <w:t>진짜 원하는 공간</w:t>
      </w:r>
      <w:r>
        <w:rPr>
          <w:rFonts w:ascii="맑은 고딕" w:hAnsi="맑은 고딕" w:eastAsia="맑은 고딕"/>
          <w:b w:val="0"/>
          <w:i w:val="0"/>
        </w:rPr>
        <w:t>부터 살펴야 한다(이연옥, 2025: 공공도서관 청소년 전용공간 요구 분석).</w:t>
      </w:r>
    </w:p>
    <w:p>
      <w:r>
        <w:rPr>
          <w:rFonts w:ascii="맑은 고딕" w:hAnsi="맑은 고딕" w:eastAsia="맑은 고딕"/>
          <w:b/>
          <w:i w:val="0"/>
        </w:rPr>
        <w:t>(2) 여가공간은 청소년의 행복·성장과 이어진다.</w:t>
      </w:r>
      <w:r>
        <w:rPr>
          <w:rFonts w:ascii="맑은 고딕" w:hAnsi="맑은 고딕" w:eastAsia="맑은 고딕"/>
          <w:b w:val="0"/>
          <w:i w:val="0"/>
        </w:rPr>
        <w:t xml:space="preserve"> 놀이·여가 환경이 좋을수록 청소년의 심리적 행복·웰빙이 높아진다(권민혁, 2025). 즉 여가공간은 단순한 편의가 아니라 </w:t>
      </w:r>
      <w:r>
        <w:rPr>
          <w:rFonts w:ascii="맑은 고딕" w:hAnsi="맑은 고딕" w:eastAsia="맑은 고딕"/>
          <w:b/>
          <w:i w:val="0"/>
        </w:rPr>
        <w:t>행복의 문제</w:t>
      </w:r>
      <w:r>
        <w:rPr>
          <w:rFonts w:ascii="맑은 고딕" w:hAnsi="맑은 고딕" w:eastAsia="맑은 고딕"/>
          <w:b w:val="0"/>
          <w:i w:val="0"/>
        </w:rPr>
        <w:t xml:space="preserve">다. 더구나 중학생은 평일 학습시간이 </w:t>
      </w:r>
      <w:r>
        <w:rPr>
          <w:rFonts w:ascii="맑은 고딕" w:hAnsi="맑은 고딕" w:eastAsia="맑은 고딕"/>
          <w:b/>
          <w:i w:val="0"/>
        </w:rPr>
        <w:t>7시간 34분(2024 생활시간조사)</w:t>
      </w:r>
      <w:r>
        <w:rPr>
          <w:rFonts w:ascii="맑은 고딕" w:hAnsi="맑은 고딕" w:eastAsia="맑은 고딕"/>
          <w:b w:val="0"/>
          <w:i w:val="0"/>
        </w:rPr>
        <w:t>으로 매우 길어 자유시간 자체가 짧다 — 그래서 그 짧은 시간을 보낼 공간의 '질'이 더 중요하다.</w:t>
      </w:r>
    </w:p>
    <w:p>
      <w:r>
        <w:rPr>
          <w:rFonts w:ascii="맑은 고딕" w:hAnsi="맑은 고딕" w:eastAsia="맑은 고딕"/>
          <w:b/>
          <w:i w:val="0"/>
        </w:rPr>
        <w:t>(3) 좋은 청소년 공간은 청소년을 '주인'으로 보고 그 의견을 반영해 만든 공간이다.</w:t>
      </w:r>
      <w:r>
        <w:rPr>
          <w:rFonts w:ascii="맑은 고딕" w:hAnsi="맑은 고딕" w:eastAsia="맑은 고딕"/>
          <w:b w:val="0"/>
          <w:i w:val="0"/>
        </w:rPr>
        <w:t xml:space="preserve"> 청소년을 보호 대상이 아니라 공간의 주인으로 보고, 그들의 요구를 설계에 반영해 </w:t>
      </w:r>
      <w:r>
        <w:rPr>
          <w:rFonts w:ascii="맑은 고딕" w:hAnsi="맑은 고딕" w:eastAsia="맑은 고딕"/>
          <w:b/>
          <w:i w:val="0"/>
        </w:rPr>
        <w:t>자유로운 만남·휴식·활동</w:t>
      </w:r>
      <w:r>
        <w:rPr>
          <w:rFonts w:ascii="맑은 고딕" w:hAnsi="맑은 고딕" w:eastAsia="맑은 고딕"/>
          <w:b w:val="0"/>
          <w:i w:val="0"/>
        </w:rPr>
        <w:t xml:space="preserve">이 가능하게 해야 한다(이우진, 「청소년문화공간디자인」). 즉 </w:t>
      </w:r>
      <w:r>
        <w:rPr>
          <w:rFonts w:ascii="맑은 고딕" w:hAnsi="맑은 고딕" w:eastAsia="맑은 고딕"/>
          <w:b/>
          <w:i w:val="0"/>
        </w:rPr>
        <w:t>청소년 의견이 의사결정에 반영되었는가</w:t>
      </w:r>
      <w:r>
        <w:rPr>
          <w:rFonts w:ascii="맑은 고딕" w:hAnsi="맑은 고딕" w:eastAsia="맑은 고딕"/>
          <w:b w:val="0"/>
          <w:i w:val="0"/>
        </w:rPr>
        <w:t>가 그 공간이 실제로 쓰이는지를 가른다.</w:t>
      </w:r>
    </w:p>
    <w:p>
      <w:r>
        <w:rPr>
          <w:rFonts w:ascii="맑은 고딕" w:hAnsi="맑은 고딕" w:eastAsia="맑은 고딕"/>
          <w:b/>
          <w:i w:val="0"/>
        </w:rPr>
        <w:t>(4) 디지털 시대, 그래도 오프라인 공간이 필요할까?</w:t>
      </w:r>
      <w:r>
        <w:rPr>
          <w:rFonts w:ascii="맑은 고딕" w:hAnsi="맑은 고딕" w:eastAsia="맑은 고딕"/>
          <w:b w:val="0"/>
          <w:i w:val="0"/>
        </w:rPr>
        <w:t xml:space="preserve"> 요즘 청소년은 숏폼·게임 등 디지털 여가가 일상이다(2024 청소년 매체이용 실태조사: </w:t>
      </w:r>
      <w:r>
        <w:rPr>
          <w:rFonts w:ascii="맑은 고딕" w:hAnsi="맑은 고딕" w:eastAsia="맑은 고딕"/>
          <w:b/>
          <w:i w:val="0"/>
        </w:rPr>
        <w:t>숏폼 94.2%</w:t>
      </w:r>
      <w:r>
        <w:rPr>
          <w:rFonts w:ascii="맑은 고딕" w:hAnsi="맑은 고딕" w:eastAsia="맑은 고딕"/>
          <w:b w:val="0"/>
          <w:i w:val="0"/>
        </w:rPr>
        <w:t xml:space="preserve">). 디지털 여가에도 나름의 즐거움·가치가 있다(이상경 외, 2016). 그래서 본 연구는 </w:t>
      </w:r>
      <w:r>
        <w:rPr>
          <w:rFonts w:ascii="맑은 고딕" w:hAnsi="맑은 고딕" w:eastAsia="맑은 고딕"/>
          <w:b/>
          <w:i w:val="0"/>
        </w:rPr>
        <w:t>디지털이 편한 시대에도 청소년이 오프라인 공간을 원하는지</w:t>
      </w:r>
      <w:r>
        <w:rPr>
          <w:rFonts w:ascii="맑은 고딕" w:hAnsi="맑은 고딕" w:eastAsia="맑은 고딕"/>
          <w:b w:val="0"/>
          <w:i w:val="0"/>
        </w:rPr>
        <w:t>를 설문으로 직접 확인한다(문10).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→ 선행연구는 본 연구의 출발점("청소년이 원하는 공간 / 있어도 이용 안 함 / 디지털 시대의 공간 의미")을 뒷받침한다. 본 연구는 이를 </w:t>
      </w:r>
      <w:r>
        <w:rPr>
          <w:rFonts w:ascii="맑은 고딕" w:hAnsi="맑은 고딕" w:eastAsia="맑은 고딕"/>
          <w:b/>
          <w:i/>
          <w:color w:val="777777"/>
          <w:sz w:val="18"/>
        </w:rPr>
        <w:t>대치동 전용시설이라는 실제 사례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로 검증한다.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Ⅱ. 연구문제 · 가설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연구문제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대치동에는 어떤 청소년 전용공간이 있고, 규모·운영은 어떠한가?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학생들은 이 공간을 얼마나 알고, 이용하며, 왜 잘 이용하지 않는가?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 방식을 바꾸자 이용률은 어떻게 변했는가?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학생들이 실제로 원하는 공간은 무엇이며, 현 공간과 어떤 차이가 있는가?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폰·게임을 선호하는데 오프라인 공간이 여전히 필요한가?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청소년이 원하고 실제 이용하는 공간을 위해 어떤 제안이 가능한가?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</w:rPr>
        <w:t>가설 (내 설문으로 검증 가능한 것만)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가설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검증 수단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전국 최초 전용시설이 있지만,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학생들의 인지·이용은 낮을 것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설문 문4(인지·이용)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잘 안 가는 이유는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출입 번거로움·노출 부담·동선상 시간 부족·컨셉 불일치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 것이다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설문 문5(미이용 이유 척도)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학생이 원하는 건 단순 휴식이 아니라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활동+휴식+재미 복합공간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 것이다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설문 문6·문7(희망 시설·요소 중요도)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폰·게임이 편해도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친구와 만날 오프라인 공간은 원할 것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이다(반증)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설문 문10</w:t>
            </w:r>
          </w:p>
        </w:tc>
      </w:tr>
    </w:tbl>
    <w:p/>
    <w:p>
      <w:pPr>
        <w:ind w:left="240"/>
      </w:pPr>
      <w:r>
        <w:rPr>
          <w:rFonts w:ascii="맑은 고딕" w:hAnsi="맑은 고딕" w:eastAsia="맑은 고딕"/>
          <w:b/>
          <w:i/>
          <w:color w:val="777777"/>
          <w:sz w:val="18"/>
        </w:rPr>
        <w:t>가설과 구분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: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- </w:t>
      </w:r>
      <w:r>
        <w:rPr>
          <w:rFonts w:ascii="맑은 고딕" w:hAnsi="맑은 고딕" w:eastAsia="맑은 고딕"/>
          <w:b/>
          <w:i/>
          <w:color w:val="777777"/>
          <w:sz w:val="18"/>
        </w:rPr>
        <w:t>공식 자료로 이미 확인된 사실(근거로 인용)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: ①프리존 초기 이용 저조 ②개선 후 이용 1.5~2배 → Ⅳ·Ⅵ장에서 *H2 뒷받침 증거*로 사용.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- </w:t>
      </w:r>
      <w:r>
        <w:rPr>
          <w:rFonts w:ascii="맑은 고딕" w:hAnsi="맑은 고딕" w:eastAsia="맑은 고딕"/>
          <w:b/>
          <w:i/>
          <w:color w:val="777777"/>
          <w:sz w:val="18"/>
        </w:rPr>
        <w:t>탐구의 결론(→ Ⅷ장)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: "핵심은 시설의 '수'가 아니라 청소년 맞춤 설계·운영(디지털 세대에 맞는 형태 포함)이다."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Ⅲ. 연구 방법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자료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확인 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방법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설문조사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인지·이용·미이용 이유·희망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대명중 ~100명, 구글폼(10문항)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공식통계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개선 전후 이용률·만족도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강남구청·언론 보도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선행연구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놀이·여가의 중요성·지역 격차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국가통계·문헌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대상: 대명중 중학생 ~100명 / 기간: 6/10~6/22 / 범위: </w:t>
      </w:r>
      <w:r>
        <w:rPr>
          <w:rFonts w:ascii="맑은 고딕" w:hAnsi="맑은 고딕" w:eastAsia="맑은 고딕"/>
          <w:b/>
          <w:i w:val="0"/>
        </w:rPr>
        <w:t>대치동 청소년 전용공간 중심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Ⅳ. 결과 1 — 대치동 청소년 전용공간 현황 (공급)</w:t>
      </w:r>
    </w:p>
    <w:p>
      <w:pPr>
        <w:ind w:left="240"/>
      </w:pPr>
      <w:r>
        <w:rPr>
          <w:rFonts w:ascii="맑은 고딕" w:hAnsi="맑은 고딕" w:eastAsia="맑은 고딕"/>
          <w:b/>
          <w:i/>
          <w:color w:val="777777"/>
          <w:sz w:val="18"/>
        </w:rPr>
        <w:t>중요 사실: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대치동에 청소년 공간이 '없는' 게 아니다. 사교육 중심지 특성에 맞춰 강남구는 </w:t>
      </w:r>
      <w:r>
        <w:rPr>
          <w:rFonts w:ascii="맑은 고딕" w:hAnsi="맑은 고딕" w:eastAsia="맑은 고딕"/>
          <w:b/>
          <w:i/>
          <w:color w:val="777777"/>
          <w:sz w:val="18"/>
        </w:rPr>
        <w:t>전국 최초·유일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 청소년 전용시설을 집중 조성했다. 그래서 질문은 "없다"가 아니라 </w:t>
      </w:r>
      <w:r>
        <w:rPr>
          <w:rFonts w:ascii="맑은 고딕" w:hAnsi="맑은 고딕" w:eastAsia="맑은 고딕"/>
          <w:b/>
          <w:i/>
          <w:color w:val="777777"/>
          <w:sz w:val="18"/>
        </w:rPr>
        <w:t>"있는데도 왜·어떻게 이용되는가"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다.</w:t>
      </w:r>
    </w:p>
    <w:p>
      <w:r>
        <w:rPr>
          <w:rFonts w:ascii="맑은 고딕" w:hAnsi="맑은 고딕" w:eastAsia="맑은 고딕"/>
          <w:b/>
          <w:i w:val="0"/>
        </w:rPr>
        <w:t>대치동 청소년 전용공간 3종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청소년심리지원센터 사이'쉼'</w:t>
      </w:r>
      <w:r>
        <w:rPr>
          <w:rFonts w:ascii="맑은 고딕" w:hAnsi="맑은 고딕" w:eastAsia="맑은 고딕"/>
          <w:b w:val="0"/>
          <w:i w:val="0"/>
        </w:rPr>
        <w:t xml:space="preserve"> (도곡로 420, 전국 최초 학원가 심리쉼터, 무료) — 2층 사이터(놀이·휴식: 북카페·보드게임·마루방, 평일 14~20시), 3층 사이숲(전문 심리상담·뉴로피드백). </w:t>
      </w:r>
      <w:r>
        <w:rPr>
          <w:rFonts w:ascii="맑은 고딕" w:hAnsi="맑은 고딕" w:eastAsia="맑은 고딕"/>
          <w:b/>
          <w:i w:val="0"/>
        </w:rPr>
        <w:t>누적 5만 명, 연 1.28만~1.5만, 만족 95%+</w:t>
      </w:r>
      <w:r>
        <w:rPr>
          <w:rFonts w:ascii="맑은 고딕" w:hAnsi="맑은 고딕" w:eastAsia="맑은 고딕"/>
          <w:b w:val="0"/>
          <w:i w:val="0"/>
        </w:rPr>
        <w:t>. 기획 배경: 강남구보건소 조사에서 관내 학생 과반이 학업 스트레스 호소.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스트레스 프리존</w:t>
      </w:r>
      <w:r>
        <w:rPr>
          <w:rFonts w:ascii="맑은 고딕" w:hAnsi="맑은 고딕" w:eastAsia="맑은 고딕"/>
          <w:b w:val="0"/>
          <w:i w:val="0"/>
        </w:rPr>
        <w:t xml:space="preserve"> (도곡로 일대 1.5평×</w:t>
      </w:r>
      <w:r>
        <w:rPr>
          <w:rFonts w:ascii="맑은 고딕" w:hAnsi="맑은 고딕" w:eastAsia="맑은 고딕"/>
          <w:b/>
          <w:i w:val="0"/>
        </w:rPr>
        <w:t>5개 부스</w:t>
      </w:r>
      <w:r>
        <w:rPr>
          <w:rFonts w:ascii="맑은 고딕" w:hAnsi="맑은 고딕" w:eastAsia="맑은 고딕"/>
          <w:b w:val="0"/>
          <w:i w:val="0"/>
        </w:rPr>
        <w:t xml:space="preserve">: 리프레시 3[510]·사운드 1[505]·피트니스 1[435]) + 연계 실내공간 '방과 후 아지트'(도곡로77길 3). 전국 유일 가로형 무인쉼터. </w:t>
      </w:r>
      <w:r>
        <w:rPr>
          <w:rFonts w:ascii="맑은 고딕" w:hAnsi="맑은 고딕" w:eastAsia="맑은 고딕"/>
          <w:b/>
          <w:i w:val="0"/>
        </w:rPr>
        <w:t>주민참여 리빙랩</w:t>
      </w:r>
      <w:r>
        <w:rPr>
          <w:rFonts w:ascii="맑은 고딕" w:hAnsi="맑은 고딕" w:eastAsia="맑은 고딕"/>
          <w:b w:val="0"/>
          <w:i w:val="0"/>
        </w:rPr>
        <w:t>으로 기획.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대치4동 '청소년 꿈의 거리'</w:t>
      </w:r>
      <w:r>
        <w:rPr>
          <w:rFonts w:ascii="맑은 고딕" w:hAnsi="맑은 고딕" w:eastAsia="맑은 고딕"/>
          <w:b w:val="0"/>
          <w:i w:val="0"/>
        </w:rPr>
        <w:t xml:space="preserve"> (한티역~은마 사거리 600m, 조성 중) — 현수막 없는 거리·미니 녹지·거리 예술갤러리.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[지도: 전용공간 3종 위치 — 한티역~은마 일대]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해석(틀): 전용시설이 </w:t>
      </w:r>
      <w:r>
        <w:rPr>
          <w:rFonts w:ascii="맑은 고딕" w:hAnsi="맑은 고딕" w:eastAsia="맑은 고딕"/>
          <w:b/>
          <w:i w:val="0"/>
        </w:rPr>
        <w:t>이미 존재</w:t>
      </w:r>
      <w:r>
        <w:rPr>
          <w:rFonts w:ascii="맑은 고딕" w:hAnsi="맑은 고딕" w:eastAsia="맑은 고딕"/>
          <w:b w:val="0"/>
          <w:i w:val="0"/>
        </w:rPr>
        <w:t>하며 규모·콘셉트는 [입력].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Ⅴ. 결과 2 — 학생 설문 (인지·미이용·수요)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[그래프 1: 전용시설 3종 인지·이용률(문4)] — '처음 들었다' 비율 주목 → </w:t>
      </w:r>
      <w:r>
        <w:rPr>
          <w:rFonts w:ascii="맑은 고딕" w:hAnsi="맑은 고딕" w:eastAsia="맑은 고딕"/>
          <w:b/>
          <w:i w:val="0"/>
        </w:rPr>
        <w:t>H1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[그래프 2: 미이용 이유 동의도 평균(문5, 척도)] — 출입 번거로움/통유리 노출/동선상 시간없음/컨셉 불일치/카페가 편함 → </w:t>
      </w:r>
      <w:r>
        <w:rPr>
          <w:rFonts w:ascii="맑은 고딕" w:hAnsi="맑은 고딕" w:eastAsia="맑은 고딕"/>
          <w:b/>
          <w:i w:val="0"/>
        </w:rPr>
        <w:t>H2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[그래프 3: 자유시간에 가는 곳(문3)]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[그래프 4: 원하는 시설(문6, 최대3 복수응답 선택률)·요소 중요도 평균(문7)] → </w:t>
      </w:r>
      <w:r>
        <w:rPr>
          <w:rFonts w:ascii="맑은 고딕" w:hAnsi="맑은 고딕" w:eastAsia="맑은 고딕"/>
          <w:b/>
          <w:i w:val="0"/>
        </w:rPr>
        <w:t>H3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[그래프 5: 지불의향(문8)·이용 의향(문9)]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해석(틀): 전국 최초 시설인데도 인지·이용이 [입력], 미이용 핵심 이유는 [입력]. 학생 수요는 </w:t>
      </w:r>
      <w:r>
        <w:rPr>
          <w:rFonts w:ascii="맑은 고딕" w:hAnsi="맑은 고딕" w:eastAsia="맑은 고딕"/>
          <w:b/>
          <w:i w:val="0"/>
        </w:rPr>
        <w:t>활동+휴식+재미 복합</w:t>
      </w:r>
      <w:r>
        <w:rPr>
          <w:rFonts w:ascii="맑은 고딕" w:hAnsi="맑은 고딕" w:eastAsia="맑은 고딕"/>
          <w:b w:val="0"/>
          <w:i w:val="0"/>
        </w:rPr>
        <w:t>에 집중.</w:t>
      </w:r>
    </w:p>
    <w:p>
      <w:r>
        <w:rPr>
          <w:rFonts w:ascii="맑은 고딕" w:hAnsi="맑은 고딕" w:eastAsia="맑은 고딕"/>
          <w:b/>
          <w:color w:val="1A73E8"/>
          <w:sz w:val="22"/>
        </w:rPr>
        <w:t>국가통계로 뒷받침 (수요는 이미 존재)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2023 </w:t>
      </w:r>
      <w:r>
        <w:rPr>
          <w:rFonts w:ascii="맑은 고딕" w:hAnsi="맑은 고딕" w:eastAsia="맑은 고딕"/>
          <w:b/>
          <w:i w:val="0"/>
        </w:rPr>
        <w:t>청소년종합실태조사</w:t>
      </w:r>
      <w:r>
        <w:rPr>
          <w:rFonts w:ascii="맑은 고딕" w:hAnsi="맑은 고딕" w:eastAsia="맑은 고딕"/>
          <w:b w:val="0"/>
          <w:i w:val="0"/>
        </w:rPr>
        <w:t xml:space="preserve">(여가부): 하고 싶은 활동 1위 </w:t>
      </w:r>
      <w:r>
        <w:rPr>
          <w:rFonts w:ascii="맑은 고딕" w:hAnsi="맑은 고딕" w:eastAsia="맑은 고딕"/>
          <w:b/>
          <w:i w:val="0"/>
        </w:rPr>
        <w:t>문화·예술 43.6%</w:t>
      </w:r>
      <w:r>
        <w:rPr>
          <w:rFonts w:ascii="맑은 고딕" w:hAnsi="맑은 고딕" w:eastAsia="맑은 고딕"/>
          <w:b w:val="0"/>
          <w:i w:val="0"/>
        </w:rPr>
        <w:t xml:space="preserve">(모험 13.5%·과학 12.5%) → 체험·활동 욕구. 삶의 만족도 </w:t>
      </w:r>
      <w:r>
        <w:rPr>
          <w:rFonts w:ascii="맑은 고딕" w:hAnsi="맑은 고딕" w:eastAsia="맑은 고딕"/>
          <w:b/>
          <w:i w:val="0"/>
        </w:rPr>
        <w:t>6.97/10</w:t>
      </w:r>
      <w:r>
        <w:rPr>
          <w:rFonts w:ascii="맑은 고딕" w:hAnsi="맑은 고딕" w:eastAsia="맑은 고딕"/>
          <w:b w:val="0"/>
          <w:i w:val="0"/>
        </w:rPr>
        <w:t>. 〔보도자료 원문 확인〕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2024 </w:t>
      </w:r>
      <w:r>
        <w:rPr>
          <w:rFonts w:ascii="맑은 고딕" w:hAnsi="맑은 고딕" w:eastAsia="맑은 고딕"/>
          <w:b/>
          <w:i w:val="0"/>
        </w:rPr>
        <w:t>생활시간조사</w:t>
      </w:r>
      <w:r>
        <w:rPr>
          <w:rFonts w:ascii="맑은 고딕" w:hAnsi="맑은 고딕" w:eastAsia="맑은 고딕"/>
          <w:b w:val="0"/>
          <w:i w:val="0"/>
        </w:rPr>
        <w:t xml:space="preserve">(통계청, 학교급별): </w:t>
      </w:r>
      <w:r>
        <w:rPr>
          <w:rFonts w:ascii="맑은 고딕" w:hAnsi="맑은 고딕" w:eastAsia="맑은 고딕"/>
          <w:b/>
          <w:i w:val="0"/>
        </w:rPr>
        <w:t>중학생 평일 학습시간 7시간 34분, 문화·여가활동 3시간 7분</w:t>
      </w:r>
      <w:r>
        <w:rPr>
          <w:rFonts w:ascii="맑은 고딕" w:hAnsi="맑은 고딕" w:eastAsia="맑은 고딕"/>
          <w:b w:val="0"/>
          <w:i w:val="0"/>
        </w:rPr>
        <w:t xml:space="preserve"> → 공부 비중이 커 자유시간이 짧으니, 그 시간을 보내는 </w:t>
      </w:r>
      <w:r>
        <w:rPr>
          <w:rFonts w:ascii="맑은 고딕" w:hAnsi="맑은 고딕" w:eastAsia="맑은 고딕"/>
          <w:b/>
          <w:i w:val="0"/>
        </w:rPr>
        <w:t>공간의 질</w:t>
      </w:r>
      <w:r>
        <w:rPr>
          <w:rFonts w:ascii="맑은 고딕" w:hAnsi="맑은 고딕" w:eastAsia="맑은 고딕"/>
          <w:b w:val="0"/>
          <w:i w:val="0"/>
        </w:rPr>
        <w:t>이 중요. (원본 엑셀·출처: [[홍정인_국가통계자료/README_출처와수치]])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Ⅵ. 결과 3 — 무엇을 바꾸자 이용이 늘었나 (개선 전후) ★핵심 근거</w:t>
      </w:r>
    </w:p>
    <w:p>
      <w:r>
        <w:rPr>
          <w:rFonts w:ascii="맑은 고딕" w:hAnsi="맑은 고딕" w:eastAsia="맑은 고딕"/>
          <w:b w:val="0"/>
          <w:i w:val="0"/>
        </w:rPr>
        <w:t xml:space="preserve">대치동 전용시설은 </w:t>
      </w:r>
      <w:r>
        <w:rPr>
          <w:rFonts w:ascii="맑은 고딕" w:hAnsi="맑은 고딕" w:eastAsia="맑은 고딕"/>
          <w:b/>
          <w:i w:val="0"/>
        </w:rPr>
        <w:t>'전시행정 비판 → 청소년 맞춤 개선 → 이용 증가'</w:t>
      </w:r>
      <w:r>
        <w:rPr>
          <w:rFonts w:ascii="맑은 고딕" w:hAnsi="맑은 고딕" w:eastAsia="맑은 고딕"/>
          <w:b w:val="0"/>
          <w:i w:val="0"/>
        </w:rPr>
        <w:t>라는 자연 실험을 제공한다.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초기(2023 상반기)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개선 후(2023.9~)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출입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스티커·신청(번거로움)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모바일 QR 즉시 출입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사생활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통유리(노출 부담)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불투명 시트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14~21시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확대(~22:30·주말)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콘텐츠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단순 부스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예술전시 '방과 후 아지트'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일평균 90명/부스당 40명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150명(1.5배)/80명(2배)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[그래프 6: 개선 전후 이용자 수 막대]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만족 86.4%, 재이용 87.7%(주 요인: 무료 냉난방·충전).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해석:</w:t>
      </w:r>
      <w:r>
        <w:rPr>
          <w:rFonts w:ascii="맑은 고딕" w:hAnsi="맑은 고딕" w:eastAsia="맑은 고딕"/>
          <w:b w:val="0"/>
          <w:i w:val="0"/>
        </w:rPr>
        <w:t xml:space="preserve"> 시설을 새로 더 짓지 않았는데 </w:t>
      </w:r>
      <w:r>
        <w:rPr>
          <w:rFonts w:ascii="맑은 고딕" w:hAnsi="맑은 고딕" w:eastAsia="맑은 고딕"/>
          <w:b/>
          <w:i w:val="0"/>
        </w:rPr>
        <w:t>이용방식·환경을 청소년에 맞추자 이용이 1.5~2배</w:t>
      </w:r>
      <w:r>
        <w:rPr>
          <w:rFonts w:ascii="맑은 고딕" w:hAnsi="맑은 고딕" w:eastAsia="맑은 고딕"/>
          <w:b w:val="0"/>
          <w:i w:val="0"/>
        </w:rPr>
        <w:t xml:space="preserve">. → </w:t>
      </w:r>
      <w:r>
        <w:rPr>
          <w:rFonts w:ascii="맑은 고딕" w:hAnsi="맑은 고딕" w:eastAsia="맑은 고딕"/>
          <w:b/>
          <w:i w:val="0"/>
        </w:rPr>
        <w:t>"수가 아니라 맞춤"</w:t>
      </w:r>
      <w:r>
        <w:rPr>
          <w:rFonts w:ascii="맑은 고딕" w:hAnsi="맑은 고딕" w:eastAsia="맑은 고딕"/>
          <w:b w:val="0"/>
          <w:i w:val="0"/>
        </w:rPr>
        <w:t>의 직접 증거. (초기 미이용 이유: 세이프타임즈 2023-06-13 / 개선·증가: 강남구청 2023-09)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Ⅶ. 결과 4 — 수요-공급 불일치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공급(현 공간)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수요(학생 희망)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성격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학습형·소비형·단순휴식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활동+휴식+재미 복합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유료 많음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무료·저렴(지불의향 문8)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활동성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정적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활동·체험·창작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분위기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어른·학습 중심, 노출 부담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눈치 없이 편히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</w:rPr>
        <w:t>공간 불일치 지수 = (학생 희망 비율) − (현 공간 비율)</w:t>
      </w:r>
      <w:r>
        <w:rPr>
          <w:rFonts w:ascii="맑은 고딕" w:hAnsi="맑은 고딕" w:eastAsia="맑은 고딕"/>
          <w:b w:val="0"/>
          <w:i w:val="0"/>
        </w:rPr>
        <w:t xml:space="preserve"> [유형별 막대]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결론 문장</w:t>
      </w:r>
      <w:r>
        <w:rPr>
          <w:rFonts w:ascii="맑은 고딕" w:hAnsi="맑은 고딕" w:eastAsia="맑은 고딕"/>
          <w:b w:val="0"/>
          <w:i w:val="0"/>
        </w:rPr>
        <w:t xml:space="preserve">: 청소년은 </w:t>
      </w:r>
      <w:r>
        <w:rPr>
          <w:rFonts w:ascii="맑은 고딕" w:hAnsi="맑은 고딕" w:eastAsia="맑은 고딕"/>
          <w:b/>
          <w:i w:val="0"/>
        </w:rPr>
        <w:t>놀 공간이 없는 게 아니라, 있는 공간이 맞지 않는다.</w:t>
      </w:r>
    </w:p>
    <w:p>
      <w:r>
        <w:rPr>
          <w:rFonts w:ascii="맑은 고딕" w:hAnsi="맑은 고딕" w:eastAsia="맑은 고딕"/>
          <w:b/>
          <w:color w:val="1A73E8"/>
          <w:sz w:val="22"/>
        </w:rPr>
        <w:t>(반론 검증) 디지털이 편한데, 물리 공간이 의미 있을까?</w:t>
      </w:r>
    </w:p>
    <w:p>
      <w:r>
        <w:rPr>
          <w:rFonts w:ascii="맑은 고딕" w:hAnsi="맑은 고딕" w:eastAsia="맑은 고딕"/>
          <w:b w:val="0"/>
          <w:i w:val="0"/>
        </w:rPr>
        <w:t>요즘 청소년은 폰·게임·영상이 더 편할 수 있다. 그렇다면 예산을 들여 공간을 만드는 게 무의미하다는 반론이 가능하다. 이를 설문(문10)으로 검증한다.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[그래프: '폰·게임이 편해도 친구와 만날 오프라인 공간은 필요하다' 동의도(문10)]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예상 해석(데이터로 확정): 동의가 높게 나오면 → 공간은 여전히 필요하되 </w:t>
      </w:r>
      <w:r>
        <w:rPr>
          <w:rFonts w:ascii="맑은 고딕" w:hAnsi="맑은 고딕" w:eastAsia="맑은 고딕"/>
          <w:b/>
          <w:i w:val="0"/>
        </w:rPr>
        <w:t>'친구와 함께·디지털도 즐길 수 있는' 형태</w:t>
      </w:r>
      <w:r>
        <w:rPr>
          <w:rFonts w:ascii="맑은 고딕" w:hAnsi="맑은 고딕" w:eastAsia="맑은 고딕"/>
          <w:b w:val="0"/>
          <w:i w:val="0"/>
        </w:rPr>
        <w:t>여야 한다는 결론으로 연결. (반대로 낮으면 → 하드웨어보다 온·오프 결합형 제안)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※ 결론을 미리 정하지 않고, </w:t>
      </w:r>
      <w:r>
        <w:rPr>
          <w:rFonts w:ascii="맑은 고딕" w:hAnsi="맑은 고딕" w:eastAsia="맑은 고딕"/>
          <w:b/>
          <w:i w:val="0"/>
        </w:rPr>
        <w:t>설문 결과가 가리키는 방향</w:t>
      </w:r>
      <w:r>
        <w:rPr>
          <w:rFonts w:ascii="맑은 고딕" w:hAnsi="맑은 고딕" w:eastAsia="맑은 고딕"/>
          <w:b w:val="0"/>
          <w:i w:val="0"/>
        </w:rPr>
        <w:t>으로 제언을 조정한다.</w:t>
      </w:r>
    </w:p>
    <w:p>
      <w:r>
        <w:rPr>
          <w:rFonts w:ascii="맑은 고딕" w:hAnsi="맑은 고딕" w:eastAsia="맑은 고딕"/>
          <w:b/>
          <w:color w:val="1A73E8"/>
          <w:sz w:val="22"/>
        </w:rPr>
        <w:t>(보조 논의) 대도시 '풍족 속 불일치' vs 지방 '결핍' — 두 얼굴의 격차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대치동 청소년은 시설이 </w:t>
      </w:r>
      <w:r>
        <w:rPr>
          <w:rFonts w:ascii="맑은 고딕" w:hAnsi="맑은 고딕" w:eastAsia="맑은 고딕"/>
          <w:b/>
          <w:i w:val="0"/>
        </w:rPr>
        <w:t>있어도 맞지 않아</w:t>
      </w:r>
      <w:r>
        <w:rPr>
          <w:rFonts w:ascii="맑은 고딕" w:hAnsi="맑은 고딕" w:eastAsia="맑은 고딕"/>
          <w:b w:val="0"/>
          <w:i w:val="0"/>
        </w:rPr>
        <w:t xml:space="preserve"> 안 가는 </w:t>
      </w:r>
      <w:r>
        <w:rPr>
          <w:rFonts w:ascii="맑은 고딕" w:hAnsi="맑은 고딕" w:eastAsia="맑은 고딕"/>
          <w:b/>
          <w:i w:val="0"/>
        </w:rPr>
        <w:t>'풍족 속 불일치(질의 문제)'</w:t>
      </w:r>
      <w:r>
        <w:rPr>
          <w:rFonts w:ascii="맑은 고딕" w:hAnsi="맑은 고딕" w:eastAsia="맑은 고딕"/>
          <w:b w:val="0"/>
          <w:i w:val="0"/>
        </w:rPr>
        <w:t>를 겪는다.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반대로 문화시설이 적은 </w:t>
      </w:r>
      <w:r>
        <w:rPr>
          <w:rFonts w:ascii="맑은 고딕" w:hAnsi="맑은 고딕" w:eastAsia="맑은 고딕"/>
          <w:b/>
          <w:i w:val="0"/>
        </w:rPr>
        <w:t>중소·소도시 청소년은 선택지 자체가 없어 못 가는 '결핍(양의 문제)'</w:t>
      </w:r>
      <w:r>
        <w:rPr>
          <w:rFonts w:ascii="맑은 고딕" w:hAnsi="맑은 고딕" w:eastAsia="맑은 고딕"/>
          <w:b w:val="0"/>
          <w:i w:val="0"/>
        </w:rPr>
        <w:t>을 겪을 가능성이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선행연구·국가지표는 </w:t>
      </w:r>
      <w:r>
        <w:rPr>
          <w:rFonts w:ascii="맑은 고딕" w:hAnsi="맑은 고딕" w:eastAsia="맑은 고딕"/>
          <w:b/>
          <w:i w:val="0"/>
        </w:rPr>
        <w:t>문화기반시설이 인구 대비 지역 간 격차</w:t>
      </w:r>
      <w:r>
        <w:rPr>
          <w:rFonts w:ascii="맑은 고딕" w:hAnsi="맑은 고딕" w:eastAsia="맑은 고딕"/>
          <w:b w:val="0"/>
          <w:i w:val="0"/>
        </w:rPr>
        <w:t>를 보임을 보고한다(국토계획 2023; 국가지표체계 문화기반시설 지표).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두 경우 모두 </w:t>
      </w:r>
      <w:r>
        <w:rPr>
          <w:rFonts w:ascii="맑은 고딕" w:hAnsi="맑은 고딕" w:eastAsia="맑은 고딕"/>
          <w:b/>
          <w:i w:val="0"/>
        </w:rPr>
        <w:t>"청소년이 실제 이용할 수 있는 생활권 여가공간 부족"</w:t>
      </w:r>
      <w:r>
        <w:rPr>
          <w:rFonts w:ascii="맑은 고딕" w:hAnsi="맑은 고딕" w:eastAsia="맑은 고딕"/>
          <w:b w:val="0"/>
          <w:i w:val="0"/>
        </w:rPr>
        <w:t xml:space="preserve">이라는 같은 결론, 처방은 다름 — </w:t>
      </w:r>
      <w:r>
        <w:rPr>
          <w:rFonts w:ascii="맑은 고딕" w:hAnsi="맑은 고딕" w:eastAsia="맑은 고딕"/>
          <w:b/>
          <w:i w:val="0"/>
        </w:rPr>
        <w:t>대도시는 질(맞춤), 지방은 양(확충).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주의: 지방은 </w:t>
      </w:r>
      <w:r>
        <w:rPr>
          <w:rFonts w:ascii="맑은 고딕" w:hAnsi="맑은 고딕" w:eastAsia="맑은 고딕"/>
          <w:b/>
          <w:i/>
          <w:color w:val="777777"/>
          <w:sz w:val="18"/>
        </w:rPr>
        <w:t>직접 조사가 아닌 공공자료 인용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으로 "격차가 존재할 </w:t>
      </w:r>
      <w:r>
        <w:rPr>
          <w:rFonts w:ascii="맑은 고딕" w:hAnsi="맑은 고딕" w:eastAsia="맑은 고딕"/>
          <w:b/>
          <w:i/>
          <w:color w:val="777777"/>
          <w:sz w:val="18"/>
        </w:rPr>
        <w:t>가능성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"으로 신중히 서술(단정 금지).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Ⅷ. 결론 및 제언</w:t>
      </w:r>
    </w:p>
    <w:p>
      <w:r>
        <w:rPr>
          <w:rFonts w:ascii="맑은 고딕" w:hAnsi="맑은 고딕" w:eastAsia="맑은 고딕"/>
          <w:b/>
          <w:i w:val="0"/>
        </w:rPr>
        <w:t>결론:</w:t>
      </w:r>
      <w:r>
        <w:rPr>
          <w:rFonts w:ascii="맑은 고딕" w:hAnsi="맑은 고딕" w:eastAsia="맑은 고딕"/>
          <w:b w:val="0"/>
          <w:i w:val="0"/>
        </w:rPr>
        <w:t xml:space="preserve"> 대치동은 전국 최초 청소년 전용공간을 갖췄지만 초기에는 외면받았고, </w:t>
      </w:r>
      <w:r>
        <w:rPr>
          <w:rFonts w:ascii="맑은 고딕" w:hAnsi="맑은 고딕" w:eastAsia="맑은 고딕"/>
          <w:b/>
          <w:i w:val="0"/>
        </w:rPr>
        <w:t>청소년 눈높이(즉시 이용·사생활·시간·재미)에 맞추자 이용이 1.5~2배</w:t>
      </w:r>
      <w:r>
        <w:rPr>
          <w:rFonts w:ascii="맑은 고딕" w:hAnsi="맑은 고딕" w:eastAsia="맑은 고딕"/>
          <w:b w:val="0"/>
          <w:i w:val="0"/>
        </w:rPr>
        <w:t xml:space="preserve"> 늘었다. 즉 청소년에게 필요한 것은 '더 많은 시설'이 아니라 </w:t>
      </w:r>
      <w:r>
        <w:rPr>
          <w:rFonts w:ascii="맑은 고딕" w:hAnsi="맑은 고딕" w:eastAsia="맑은 고딕"/>
          <w:b/>
          <w:i w:val="0"/>
        </w:rPr>
        <w:t>실제로 원하고 이용하는 생활권 여가공간</w:t>
      </w:r>
      <w:r>
        <w:rPr>
          <w:rFonts w:ascii="맑은 고딕" w:hAnsi="맑은 고딕" w:eastAsia="맑은 고딕"/>
          <w:b w:val="0"/>
          <w:i w:val="0"/>
        </w:rPr>
        <w:t xml:space="preserve">이다. 그리고 그 차이는 결국 </w:t>
      </w:r>
      <w:r>
        <w:rPr>
          <w:rFonts w:ascii="맑은 고딕" w:hAnsi="맑은 고딕" w:eastAsia="맑은 고딕"/>
          <w:b/>
          <w:i w:val="0"/>
        </w:rPr>
        <w:t>공간을 만들 때 청소년의 의견이 얼마나 반영되었는가</w:t>
      </w:r>
      <w:r>
        <w:rPr>
          <w:rFonts w:ascii="맑은 고딕" w:hAnsi="맑은 고딕" w:eastAsia="맑은 고딕"/>
          <w:b w:val="0"/>
          <w:i w:val="0"/>
        </w:rPr>
        <w:t>에서 갈린다 — 어른이 좋다고 생각한 공간과 청소년이 실제로 원하는 공간이 다를 수 있기 때문이다.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발표 한 방 문장: </w:t>
      </w:r>
      <w:r>
        <w:rPr>
          <w:rFonts w:ascii="맑은 고딕" w:hAnsi="맑은 고딕" w:eastAsia="맑은 고딕"/>
          <w:b/>
          <w:i/>
          <w:color w:val="777777"/>
          <w:sz w:val="18"/>
        </w:rPr>
        <w:t>"청소년에게 필요한 것은 '놀 시간'이 아니라, '실제로 가고 싶은 공간'이다."</w:t>
      </w:r>
    </w:p>
    <w:p>
      <w:r>
        <w:rPr>
          <w:rFonts w:ascii="맑은 고딕" w:hAnsi="맑은 고딕" w:eastAsia="맑은 고딕"/>
          <w:b/>
          <w:i w:val="0"/>
        </w:rPr>
        <w:t>제언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질(맞춤·운영) + 청소년 참여</w:t>
      </w:r>
      <w:r>
        <w:rPr>
          <w:rFonts w:ascii="맑은 고딕" w:hAnsi="맑은 고딕" w:eastAsia="맑은 고딕"/>
          <w:b w:val="0"/>
          <w:i w:val="0"/>
        </w:rPr>
        <w:t xml:space="preserve">: 청소년 수요(활동·체험·자유·저비용·부담 없는 구조)를 반영하고, 출입·시간·콘텐츠를 청소년에 맞춘다. 무엇보다 </w:t>
      </w:r>
      <w:r>
        <w:rPr>
          <w:rFonts w:ascii="맑은 고딕" w:hAnsi="맑은 고딕" w:eastAsia="맑은 고딕"/>
          <w:b/>
          <w:i w:val="0"/>
        </w:rPr>
        <w:t>공간을 기획·개선할 때 청소년의 의견을 직접 듣는 절차</w:t>
      </w:r>
      <w:r>
        <w:rPr>
          <w:rFonts w:ascii="맑은 고딕" w:hAnsi="맑은 고딕" w:eastAsia="맑은 고딕"/>
          <w:b w:val="0"/>
          <w:i w:val="0"/>
        </w:rPr>
        <w:t xml:space="preserve">(설문·청소년 참여단 등)를 두어야 한다. (대치동 개선 사례가 모델) — </w:t>
      </w:r>
      <w:r>
        <w:rPr>
          <w:rFonts w:ascii="맑은 고딕" w:hAnsi="맑은 고딕" w:eastAsia="맑은 고딕"/>
          <w:b/>
          <w:i w:val="0"/>
        </w:rPr>
        <w:t>디지털 세대 특성을 인정</w:t>
      </w:r>
      <w:r>
        <w:rPr>
          <w:rFonts w:ascii="맑은 고딕" w:hAnsi="맑은 고딕" w:eastAsia="맑은 고딕"/>
          <w:b w:val="0"/>
          <w:i w:val="0"/>
        </w:rPr>
        <w:t xml:space="preserve">해, 폰·게임도 함께 즐기며 </w:t>
      </w:r>
      <w:r>
        <w:rPr>
          <w:rFonts w:ascii="맑은 고딕" w:hAnsi="맑은 고딕" w:eastAsia="맑은 고딕"/>
          <w:b/>
          <w:i w:val="0"/>
        </w:rPr>
        <w:t>친구와 오프라인으로 만나는</w:t>
      </w:r>
      <w:r>
        <w:rPr>
          <w:rFonts w:ascii="맑은 고딕" w:hAnsi="맑은 고딕" w:eastAsia="맑은 고딕"/>
          <w:b w:val="0"/>
          <w:i w:val="0"/>
        </w:rPr>
        <w:t xml:space="preserve"> 공간(온·오프 결합)이 되어야 한다.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양(확충)</w:t>
      </w:r>
      <w:r>
        <w:rPr>
          <w:rFonts w:ascii="맑은 고딕" w:hAnsi="맑은 고딕" w:eastAsia="맑은 고딕"/>
          <w:b w:val="0"/>
          <w:i w:val="0"/>
        </w:rPr>
        <w:t xml:space="preserve">: 대치동조차 협소(3~4명)·주객전도(학부모 대기실화) 한계가 있다. 대치동이 '풍족 속 불일치'라면, </w:t>
      </w:r>
      <w:r>
        <w:rPr>
          <w:rFonts w:ascii="맑은 고딕" w:hAnsi="맑은 고딕" w:eastAsia="맑은 고딕"/>
          <w:b/>
          <w:i w:val="0"/>
        </w:rPr>
        <w:t>문화시설이 적은 중소·소도시는 '결핍'</w:t>
      </w:r>
      <w:r>
        <w:rPr>
          <w:rFonts w:ascii="맑은 고딕" w:hAnsi="맑은 고딕" w:eastAsia="맑은 고딕"/>
          <w:b w:val="0"/>
          <w:i w:val="0"/>
        </w:rPr>
        <w:t xml:space="preserve"> — 선택지 자체가 부족하다. 그런 지역은 </w:t>
      </w:r>
      <w:r>
        <w:rPr>
          <w:rFonts w:ascii="맑은 고딕" w:hAnsi="맑은 고딕" w:eastAsia="맑은 고딕"/>
          <w:b/>
          <w:i w:val="0"/>
        </w:rPr>
        <w:t>양적 확충</w:t>
      </w:r>
      <w:r>
        <w:rPr>
          <w:rFonts w:ascii="맑은 고딕" w:hAnsi="맑은 고딕" w:eastAsia="맑은 고딕"/>
          <w:b w:val="0"/>
          <w:i w:val="0"/>
        </w:rPr>
        <w:t>이 과제다(후속 연구).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국민신문고 국민제안</w:t>
      </w:r>
      <w:r>
        <w:rPr>
          <w:rFonts w:ascii="맑은 고딕" w:hAnsi="맑은 고딕" w:eastAsia="맑은 고딕"/>
          <w:b w:val="0"/>
          <w:i w:val="0"/>
        </w:rPr>
        <w:t xml:space="preserve">으로 의견 전달, 그 안에 </w:t>
      </w:r>
      <w:r>
        <w:rPr>
          <w:rFonts w:ascii="맑은 고딕" w:hAnsi="맑은 고딕" w:eastAsia="맑은 고딕"/>
          <w:b/>
          <w:i w:val="0"/>
        </w:rPr>
        <w:t>청소년 공간 안내도 제작·홍보</w:t>
      </w:r>
      <w:r>
        <w:rPr>
          <w:rFonts w:ascii="맑은 고딕" w:hAnsi="맑은 고딕" w:eastAsia="맑은 고딕"/>
          <w:b w:val="0"/>
          <w:i w:val="0"/>
        </w:rPr>
        <w:t>(정보 부족 해소)도 함께 제안.</w:t>
      </w:r>
    </w:p>
    <w:p>
      <w:r>
        <w:rPr>
          <w:rFonts w:ascii="맑은 고딕" w:hAnsi="맑은 고딕" w:eastAsia="맑은 고딕"/>
          <w:b/>
          <w:color w:val="1A73E8"/>
          <w:sz w:val="26"/>
        </w:rPr>
        <w:t>Ⅸ. 한계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우리 조사는 </w:t>
      </w:r>
      <w:r>
        <w:rPr>
          <w:rFonts w:ascii="맑은 고딕" w:hAnsi="맑은 고딕" w:eastAsia="맑은 고딕"/>
          <w:b/>
          <w:i w:val="0"/>
        </w:rPr>
        <w:t>대치동 사례 중심</w:t>
      </w:r>
      <w:r>
        <w:rPr>
          <w:rFonts w:ascii="맑은 고딕" w:hAnsi="맑은 고딕" w:eastAsia="맑은 고딕"/>
          <w:b w:val="0"/>
          <w:i w:val="0"/>
        </w:rPr>
        <w:t>이라, 타 지역 일반화에는 한계가 있다(중소·소도시는 후속 연구 과제).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학생이 원해도 학원·시험·귀가시간 등 현실 제약으로 이용 못 할 수 있다.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>한계를 밝히면 탐구가 성숙해 보인다.</w:t>
      </w:r>
    </w:p>
    <w:p>
      <w:r>
        <w:rPr>
          <w:rFonts w:ascii="맑은 고딕" w:hAnsi="맑은 고딕" w:eastAsia="맑은 고딕"/>
          <w:b/>
          <w:color w:val="1A73E8"/>
          <w:sz w:val="26"/>
        </w:rPr>
        <w:t>후속 연구 계획 (다음 단계)</w:t>
      </w:r>
    </w:p>
    <w:p>
      <w:r>
        <w:rPr>
          <w:rFonts w:ascii="맑은 고딕" w:hAnsi="맑은 고딕" w:eastAsia="맑은 고딕"/>
          <w:b w:val="0"/>
          <w:i w:val="0"/>
        </w:rPr>
        <w:t xml:space="preserve">이번 연구는 </w:t>
      </w:r>
      <w:r>
        <w:rPr>
          <w:rFonts w:ascii="맑은 고딕" w:hAnsi="맑은 고딕" w:eastAsia="맑은 고딕"/>
          <w:b/>
          <w:i w:val="0"/>
        </w:rPr>
        <w:t>대치동(질의 문제)</w:t>
      </w:r>
      <w:r>
        <w:rPr>
          <w:rFonts w:ascii="맑은 고딕" w:hAnsi="맑은 고딕" w:eastAsia="맑은 고딕"/>
          <w:b w:val="0"/>
          <w:i w:val="0"/>
        </w:rPr>
        <w:t>에 집중했다. 분석 결과를 바탕으로 다음 두 방향을 후속 과제로 제안한다.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정책 제안(향후)</w:t>
      </w:r>
      <w:r>
        <w:rPr>
          <w:rFonts w:ascii="맑은 고딕" w:hAnsi="맑은 고딕" w:eastAsia="맑은 고딕"/>
          <w:b w:val="0"/>
          <w:i w:val="0"/>
        </w:rPr>
        <w:t xml:space="preserve"> — 직접 조사한 대치동 근거로 강남구에 </w:t>
      </w:r>
      <w:r>
        <w:rPr>
          <w:rFonts w:ascii="맑은 고딕" w:hAnsi="맑은 고딕" w:eastAsia="맑은 고딕"/>
          <w:b/>
          <w:i w:val="0"/>
        </w:rPr>
        <w:t>전용시설 운영 개선 + 안내도 홍보</w:t>
      </w:r>
      <w:r>
        <w:rPr>
          <w:rFonts w:ascii="맑은 고딕" w:hAnsi="맑은 고딕" w:eastAsia="맑은 고딕"/>
          <w:b w:val="0"/>
          <w:i w:val="0"/>
        </w:rPr>
        <w:t>를 제안하는 제안서를 준비했다(초안: [[홍정인_후속실천_제안서]]). 국민신문고 제출은 시간이 허락하는 대로 진행할 수 있는 향후 실천 과제로 둔다.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지역 격차 연구(다음 연구)</w:t>
      </w:r>
      <w:r>
        <w:rPr>
          <w:rFonts w:ascii="맑은 고딕" w:hAnsi="맑은 고딕" w:eastAsia="맑은 고딕"/>
          <w:b w:val="0"/>
          <w:i w:val="0"/>
        </w:rPr>
        <w:t xml:space="preserve"> — 청소년 여가시설의 </w:t>
      </w:r>
      <w:r>
        <w:rPr>
          <w:rFonts w:ascii="맑은 고딕" w:hAnsi="맑은 고딕" w:eastAsia="맑은 고딕"/>
          <w:b/>
          <w:i w:val="0"/>
        </w:rPr>
        <w:t>지역 격차(양의 문제)를 직접 조사</w:t>
      </w:r>
      <w:r>
        <w:rPr>
          <w:rFonts w:ascii="맑은 고딕" w:hAnsi="맑은 고딕" w:eastAsia="맑은 고딕"/>
          <w:b w:val="0"/>
          <w:i w:val="0"/>
        </w:rPr>
        <w:t xml:space="preserve">해, 시설이 부족한 중소·소도시에 양적 확충을 제안한다. 방법(안): 대치동과 특정 중소·소도시를 </w:t>
      </w:r>
      <w:r>
        <w:rPr>
          <w:rFonts w:ascii="맑은 고딕" w:hAnsi="맑은 고딕" w:eastAsia="맑은 고딕"/>
          <w:b/>
          <w:i w:val="0"/>
        </w:rPr>
        <w:t>같은 기준(인지·이용·만족)</w:t>
      </w:r>
      <w:r>
        <w:rPr>
          <w:rFonts w:ascii="맑은 고딕" w:hAnsi="맑은 고딕" w:eastAsia="맑은 고딕"/>
          <w:b w:val="0"/>
          <w:i w:val="0"/>
        </w:rPr>
        <w:t xml:space="preserve">으로 비교 조사 → 공공자료 인용을 넘어 </w:t>
      </w:r>
      <w:r>
        <w:rPr>
          <w:rFonts w:ascii="맑은 고딕" w:hAnsi="맑은 고딕" w:eastAsia="맑은 고딕"/>
          <w:b/>
          <w:i w:val="0"/>
        </w:rPr>
        <w:t>직접 데이터로</w:t>
      </w:r>
      <w:r>
        <w:rPr>
          <w:rFonts w:ascii="맑은 고딕" w:hAnsi="맑은 고딕" w:eastAsia="맑은 고딕"/>
          <w:b w:val="0"/>
          <w:i w:val="0"/>
        </w:rPr>
        <w:t xml:space="preserve"> 격차를 입증.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마감(7/8) 내 필수 작업은 보고서·포스터까지다. 제안서 제출·지역 비교 조사는 </w:t>
      </w:r>
      <w:r>
        <w:rPr>
          <w:rFonts w:ascii="맑은 고딕" w:hAnsi="맑은 고딕" w:eastAsia="맑은 고딕"/>
          <w:b/>
          <w:i/>
          <w:color w:val="777777"/>
          <w:sz w:val="18"/>
        </w:rPr>
        <w:t>'후속 연구/실천'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으로 두어, '이번 연구(대치동·질) → 다음 연구(지역격차·양)'의 확장 방향을 밝힌다. (직접 조사 전 단계를 '실천'으로 무리하게 넣지 않음)</w:t>
      </w:r>
    </w:p>
    <w:p>
      <w:r>
        <w:rPr>
          <w:rFonts w:ascii="맑은 고딕" w:hAnsi="맑은 고딕" w:eastAsia="맑은 고딕"/>
          <w:b/>
          <w:color w:val="1A73E8"/>
          <w:sz w:val="26"/>
        </w:rPr>
        <w:t>참고문헌 · 부록</w:t>
      </w:r>
    </w:p>
    <w:p>
      <w:r>
        <w:rPr>
          <w:rFonts w:ascii="맑은 고딕" w:hAnsi="맑은 고딕" w:eastAsia="맑은 고딕"/>
          <w:b/>
          <w:i w:val="0"/>
        </w:rPr>
        <w:t>참고문헌 (확인 링크)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여성가족부 『2023 청소년종합실태조사』 — https://www.korea.kr/briefing/pressReleaseView.do?newsId=156629021 · https://www.data.go.kr/data/15055032/fileData.do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통계청 『생활시간조사』 — https://kostat.go.kr/menu.es?mid=a10301060400 (시각화 https://kosis.kr/visual/socialStat/index.do)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사이'쉼'(누적 5만·만족 95%) — 강남구청 https://www.gangnam.go.kr/board/article/6028/view.do?mid=ID01_0501 · 내일신문 https://www.localnaeil.com/News/View/650876/10 · 문화일보 https://www.munhwa.com/article/11358546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스트레스 프리존(개선 후 이용 1.5~2배·만족 86.4%) — 강남구청 https://www.gangnam.go.kr/board/article/7256/view.do?mid=ID01_0501 · 예술전시 https://www.gangnam.go.kr/board/B_000031/1073836/view.do?mid=ID01_0313 · news1 https://www.news1.kr/local/seoul/5508110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(초기 비판·미이용 이유) 세이프타임즈(2023-06-13) https://www.safetimes.co.kr/news/articleView.html?idxno=205187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대치4동 '청소년 꿈의 거리' — 경향신문 https://www.khan.co.kr/article/202512252115025 · 강남구청 https://www.gangnam.go.kr/board/B_000031/1074893/view.do?mid=ID01_0313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(지역 격차 보조) 국가지표체계 문화기반시설 https://www.index.go.kr/unify/idx-info.do?idxCd=8032 · 「문화기반시설의 지역 간 격차와 영향요인 분석」 국토계획(2023) https://kpaj.or.kr/xml/36013/36013.pdf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(이론적 배경) 하상희·박정아(2016), 「청소년 여가활동요구를 통한 여가공간 활성화방안」, 한국주거학회 춘계발표대회 28(1) · 이연옥(2025), 「공공도서관의 청소년 전용 공간과 서비스에 대한 청소년의 요구 분석」 · 권민혁(2025), 「청소년의 놀이·여가 활동 환경이 활동 기회 및 심리적 행복에 미치는 영향」 · 이우진, 「청소년문화공간디자인」, 홍익대 건축도시대학원 · 이상경·남윤희·고동우(2016), 「디지털 기기를 활용한 여가 활동의 심리적 편익」, 관광학연구 40(6) 〔원문: raw/…/홍정인/통계대회자료_홍정인〕</w:t>
      </w:r>
    </w:p>
    <w:p>
      <w:pPr>
        <w:pStyle w:val="ListNumber"/>
      </w:pPr>
      <w:r>
        <w:rPr>
          <w:rFonts w:ascii="맑은 고딕" w:hAnsi="맑은 고딕" w:eastAsia="맑은 고딕"/>
          <w:b w:val="0"/>
          <w:i w:val="0"/>
        </w:rPr>
        <w:t>(디지털 배경) 여성가족부, 『2024년 청소년 매체이용 및 유해환경 실태조사』(숏폼 94.2%) — https://www.korea.kr/briefing/pressReleaseView.do?newsId=156681959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>인용 통계의 '연도'를 확인해 표기 마무리. 지방 격차는 '가능성' 수준으로 신중히 인용.</w:t>
      </w:r>
    </w:p>
    <w:p>
      <w:r>
        <w:rPr>
          <w:rFonts w:ascii="맑은 고딕" w:hAnsi="맑은 고딕" w:eastAsia="맑은 고딕"/>
          <w:b/>
          <w:color w:val="1A73E8"/>
          <w:sz w:val="22"/>
        </w:rPr>
        <w:t>부록 1. 설문지 전문 → [[홍정인_설문_구글폼_최종본]]</w:t>
      </w:r>
    </w:p>
    <w:p>
      <w:r>
        <w:rPr>
          <w:rFonts w:ascii="맑은 고딕" w:hAnsi="맑은 고딕" w:eastAsia="맑은 고딕"/>
          <w:b/>
          <w:color w:val="1A73E8"/>
          <w:sz w:val="22"/>
        </w:rPr>
        <w:t>부록 2. 데이터 출처 링크 → [[홍정인_설문지_및_강남구시설데이터]]</w:t>
      </w:r>
    </w:p>
    <w:p>
      <w:r>
        <w:rPr>
          <w:rFonts w:ascii="맑은 고딕" w:hAnsi="맑은 고딕" w:eastAsia="맑은 고딕"/>
          <w:b/>
          <w:color w:val="1A73E8"/>
          <w:sz w:val="26"/>
        </w:rPr>
        <w:t>📊 발표 포스터 흐름</w:t>
      </w:r>
    </w:p>
    <w:p>
      <w:r>
        <w:rPr>
          <w:rFonts w:ascii="맑은 고딕" w:hAnsi="맑은 고딕" w:eastAsia="맑은 고딕"/>
          <w:b w:val="0"/>
          <w:i w:val="0"/>
        </w:rPr>
        <w:t>①대치동엔 전국 최초 청소년 시설이 있다 → ②그런데 처음엔 외면(전시행정) → ③왜? 학생 미이용 이유(설문) → ④무엇을 바꾸자 이용 1.5~2배(개선 전후) → ⑤학생이 원하는 공간(수요) → ⑥수요-공급 불일치 → ⑦결론: '수'가 아니라 '청소년 맞춤'(+부족지역 확충) → ⑧후속 연구(정책 제안·지역격차 조사).</w:t>
      </w:r>
    </w:p>
    <w:p>
      <w:r>
        <w:rPr>
          <w:rFonts w:ascii="맑은 고딕" w:hAnsi="맑은 고딕" w:eastAsia="맑은 고딕"/>
          <w:b/>
          <w:color w:val="1A73E8"/>
          <w:sz w:val="32"/>
        </w:rPr>
        <w:t>📅 일정 &amp; 역할분담 (학생 공유용)</w:t>
      </w:r>
    </w:p>
    <w:p>
      <w:pPr>
        <w:ind w:left="240"/>
      </w:pPr>
      <w:r>
        <w:rPr>
          <w:rFonts w:ascii="맑은 고딕" w:hAnsi="맑은 고딕" w:eastAsia="맑은 고딕"/>
          <w:b w:val="0"/>
          <w:i/>
          <w:color w:val="777777"/>
          <w:sz w:val="18"/>
        </w:rPr>
        <w:t xml:space="preserve">마감 7/8, 시험 7/1~3. </w:t>
      </w:r>
      <w:r>
        <w:rPr>
          <w:rFonts w:ascii="맑은 고딕" w:hAnsi="맑은 고딕" w:eastAsia="맑은 고딕"/>
          <w:b/>
          <w:i/>
          <w:color w:val="777777"/>
          <w:sz w:val="18"/>
        </w:rPr>
        <w:t>학생 작업은 6/23까지 모두 끝낸다</w:t>
      </w:r>
      <w:r>
        <w:rPr>
          <w:rFonts w:ascii="맑은 고딕" w:hAnsi="맑은 고딕" w:eastAsia="맑은 고딕"/>
          <w:b w:val="0"/>
          <w:i/>
          <w:color w:val="777777"/>
          <w:sz w:val="18"/>
        </w:rPr>
        <w:t>(6/24~7/3은 시험 준비·시험기간으로 학생 참여 불가). 6/24 이후는 멘토 정리만.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할 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학생(홍정인)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멘토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~6/9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주제·가설 확정, 설문지 완성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시설·문항 검토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설계·불일치 지표 시연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6/10~6/15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설문 배포 + 전용공간 자료 수집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구글폼 배포, 공식자료 정리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통계 출처 안내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6/16~6/20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설문 마감, 분석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그래프·불일치 지수·개선전후 정리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통계 해석·검수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6/21~6/23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보고서 초안 완성(학생 마지막 작업)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결과 해석 글쓰기·초안 마무리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첨삭·방향 점검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i w:val="0"/>
                <w:sz w:val="18"/>
              </w:rPr>
              <w:t>6/24~7/3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(시험 준비·시험기간)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학생 참여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문구·디자인 다듬기, 표·그래프 정리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7/4~7/8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최종 교정·포스터·제출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(여력 되면) 포스터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포스터 완성·최종 검토·AI 사용 기술서·제출</w:t>
            </w:r>
          </w:p>
        </w:tc>
      </w:tr>
    </w:tbl>
    <w:p/>
    <w:p>
      <w:r>
        <w:rPr>
          <w:rFonts w:ascii="맑은 고딕" w:hAnsi="맑은 고딕" w:eastAsia="맑은 고딕"/>
          <w:b/>
          <w:i w:val="0"/>
        </w:rPr>
        <w:t>역할 원칙:</w:t>
      </w:r>
      <w:r>
        <w:rPr>
          <w:rFonts w:ascii="맑은 고딕" w:hAnsi="맑은 고딕" w:eastAsia="맑은 고딕"/>
          <w:b w:val="0"/>
          <w:i w:val="0"/>
        </w:rPr>
        <w:t xml:space="preserve"> 수집·입력·글쓰기는 학생 주도(학생 작품), 멘토는 설계 점검·도구 1회 시연·첨삭만.</w:t>
      </w:r>
    </w:p>
    <w:p>
      <w:r>
        <w:rPr>
          <w:rFonts w:ascii="맑은 고딕" w:hAnsi="맑은 고딕" w:eastAsia="맑은 고딕"/>
          <w:b w:val="0"/>
          <w:i w:val="0"/>
        </w:rPr>
        <w:t>*관련: [[홍정인_설문_구글폼_최종본]], [[홍정인_후속실천_제안서]], [[홍정인_설문지_및_강남구시설데이터]], [[통계대회_3팀_탐구보고서설계_및_실행키트]]*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